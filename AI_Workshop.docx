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35990F" w14:textId="77777777" w:rsidR="00C27AE2" w:rsidRDefault="00000000">
      <w:pPr>
        <w:pStyle w:val="Title"/>
        <w:jc w:val="center"/>
      </w:pPr>
      <w:r>
        <w:t>AI Engineering Workshop 2026</w:t>
      </w:r>
    </w:p>
    <w:p w14:paraId="413DB375" w14:textId="77777777" w:rsidR="00C27AE2" w:rsidRDefault="00000000">
      <w:pPr>
        <w:jc w:val="center"/>
      </w:pPr>
      <w:r>
        <w:rPr>
          <w:i/>
          <w:color w:val="4B5563"/>
          <w:sz w:val="22"/>
        </w:rPr>
        <w:t>Build agents. Orchestrate workflows. Observe every run. Improve continuously.</w:t>
      </w:r>
    </w:p>
    <w:p w14:paraId="771A75A1" w14:textId="77777777" w:rsidR="00C27AE2" w:rsidRDefault="00000000">
      <w:pPr>
        <w:pStyle w:val="Heading2"/>
      </w:pPr>
      <w:r>
        <w:t>Torsdag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27AE2" w14:paraId="5C696B92" w14:textId="77777777">
        <w:trPr>
          <w:jc w:val="center"/>
        </w:trPr>
        <w:tc>
          <w:tcPr>
            <w:tcW w:w="5141" w:type="dxa"/>
            <w:shd w:val="clear" w:color="auto" w:fill="1F2937"/>
          </w:tcPr>
          <w:p w14:paraId="4D1F916E" w14:textId="77777777" w:rsidR="00C27AE2" w:rsidRDefault="00000000">
            <w:r>
              <w:rPr>
                <w:b/>
                <w:color w:val="FFFFFF"/>
              </w:rPr>
              <w:t>Tid</w:t>
            </w:r>
          </w:p>
        </w:tc>
        <w:tc>
          <w:tcPr>
            <w:tcW w:w="5141" w:type="dxa"/>
            <w:shd w:val="clear" w:color="auto" w:fill="1F2937"/>
          </w:tcPr>
          <w:p w14:paraId="4F1B1109" w14:textId="77777777" w:rsidR="00C27AE2" w:rsidRDefault="00000000">
            <w:r>
              <w:rPr>
                <w:b/>
                <w:color w:val="FFFFFF"/>
              </w:rPr>
              <w:t>Titel</w:t>
            </w:r>
          </w:p>
        </w:tc>
      </w:tr>
      <w:tr w:rsidR="00C27AE2" w14:paraId="7701EB2B" w14:textId="77777777">
        <w:trPr>
          <w:jc w:val="center"/>
        </w:trPr>
        <w:tc>
          <w:tcPr>
            <w:tcW w:w="5141" w:type="dxa"/>
          </w:tcPr>
          <w:p w14:paraId="5350B00E" w14:textId="77777777" w:rsidR="00C27AE2" w:rsidRDefault="00000000">
            <w:r>
              <w:t>07:30</w:t>
            </w:r>
          </w:p>
        </w:tc>
        <w:tc>
          <w:tcPr>
            <w:tcW w:w="5141" w:type="dxa"/>
          </w:tcPr>
          <w:p w14:paraId="597EF821" w14:textId="77777777" w:rsidR="00C27AE2" w:rsidRDefault="00000000">
            <w:r>
              <w:t>Avresa från Göteborg</w:t>
            </w:r>
          </w:p>
        </w:tc>
      </w:tr>
      <w:tr w:rsidR="00C27AE2" w14:paraId="1E27029D" w14:textId="77777777">
        <w:trPr>
          <w:jc w:val="center"/>
        </w:trPr>
        <w:tc>
          <w:tcPr>
            <w:tcW w:w="5141" w:type="dxa"/>
          </w:tcPr>
          <w:p w14:paraId="1FA7C104" w14:textId="77777777" w:rsidR="00C27AE2" w:rsidRDefault="00000000">
            <w:r>
              <w:t>Förmiddag</w:t>
            </w:r>
          </w:p>
        </w:tc>
        <w:tc>
          <w:tcPr>
            <w:tcW w:w="5141" w:type="dxa"/>
          </w:tcPr>
          <w:p w14:paraId="01A47B9E" w14:textId="77777777" w:rsidR="00C27AE2" w:rsidRDefault="00000000">
            <w:r>
              <w:t>Kunduppdrag / ordinarie arbete</w:t>
            </w:r>
          </w:p>
        </w:tc>
      </w:tr>
      <w:tr w:rsidR="00C27AE2" w14:paraId="40ED5346" w14:textId="77777777">
        <w:trPr>
          <w:jc w:val="center"/>
        </w:trPr>
        <w:tc>
          <w:tcPr>
            <w:tcW w:w="5141" w:type="dxa"/>
          </w:tcPr>
          <w:p w14:paraId="599C0CF0" w14:textId="77777777" w:rsidR="00C27AE2" w:rsidRDefault="00000000">
            <w:r>
              <w:t>12:00</w:t>
            </w:r>
          </w:p>
        </w:tc>
        <w:tc>
          <w:tcPr>
            <w:tcW w:w="5141" w:type="dxa"/>
          </w:tcPr>
          <w:p w14:paraId="52A9389A" w14:textId="77777777" w:rsidR="00C27AE2" w:rsidRDefault="00000000">
            <w:r>
              <w:t>Lunch</w:t>
            </w:r>
          </w:p>
        </w:tc>
      </w:tr>
      <w:tr w:rsidR="00C27AE2" w14:paraId="3BA80519" w14:textId="77777777">
        <w:trPr>
          <w:jc w:val="center"/>
        </w:trPr>
        <w:tc>
          <w:tcPr>
            <w:tcW w:w="5141" w:type="dxa"/>
          </w:tcPr>
          <w:p w14:paraId="6BA06A69" w14:textId="77777777" w:rsidR="00C27AE2" w:rsidRDefault="00000000">
            <w:r>
              <w:t>13:00-16:30</w:t>
            </w:r>
          </w:p>
        </w:tc>
        <w:tc>
          <w:tcPr>
            <w:tcW w:w="5141" w:type="dxa"/>
          </w:tcPr>
          <w:p w14:paraId="041F3103" w14:textId="77777777" w:rsidR="00C27AE2" w:rsidRDefault="00000000">
            <w:r>
              <w:t>Session 1 - Build</w:t>
            </w:r>
          </w:p>
        </w:tc>
      </w:tr>
      <w:tr w:rsidR="00C27AE2" w14:paraId="470294E1" w14:textId="77777777">
        <w:trPr>
          <w:jc w:val="center"/>
        </w:trPr>
        <w:tc>
          <w:tcPr>
            <w:tcW w:w="5141" w:type="dxa"/>
          </w:tcPr>
          <w:p w14:paraId="37D87516" w14:textId="77777777" w:rsidR="00C27AE2" w:rsidRDefault="00000000">
            <w:r>
              <w:t>Kväll</w:t>
            </w:r>
          </w:p>
        </w:tc>
        <w:tc>
          <w:tcPr>
            <w:tcW w:w="5141" w:type="dxa"/>
          </w:tcPr>
          <w:p w14:paraId="0610A124" w14:textId="77777777" w:rsidR="00C27AE2" w:rsidRDefault="00000000">
            <w:r>
              <w:t>Middag &amp; gött häng</w:t>
            </w:r>
          </w:p>
        </w:tc>
      </w:tr>
    </w:tbl>
    <w:p w14:paraId="49165B6C" w14:textId="77777777" w:rsidR="00C27AE2" w:rsidRDefault="00000000">
      <w:pPr>
        <w:pStyle w:val="Heading2"/>
      </w:pPr>
      <w:r>
        <w:t>Fredag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27AE2" w14:paraId="30B4F762" w14:textId="77777777">
        <w:trPr>
          <w:jc w:val="center"/>
        </w:trPr>
        <w:tc>
          <w:tcPr>
            <w:tcW w:w="5141" w:type="dxa"/>
            <w:shd w:val="clear" w:color="auto" w:fill="1F2937"/>
          </w:tcPr>
          <w:p w14:paraId="79BE1659" w14:textId="77777777" w:rsidR="00C27AE2" w:rsidRDefault="00000000">
            <w:r>
              <w:rPr>
                <w:b/>
                <w:color w:val="FFFFFF"/>
              </w:rPr>
              <w:t>Tid</w:t>
            </w:r>
          </w:p>
        </w:tc>
        <w:tc>
          <w:tcPr>
            <w:tcW w:w="5141" w:type="dxa"/>
            <w:shd w:val="clear" w:color="auto" w:fill="1F2937"/>
          </w:tcPr>
          <w:p w14:paraId="0C6C458D" w14:textId="77777777" w:rsidR="00C27AE2" w:rsidRDefault="00000000">
            <w:r>
              <w:rPr>
                <w:b/>
                <w:color w:val="FFFFFF"/>
              </w:rPr>
              <w:t>Titel</w:t>
            </w:r>
          </w:p>
        </w:tc>
      </w:tr>
      <w:tr w:rsidR="00C27AE2" w14:paraId="5E0C7FF3" w14:textId="77777777">
        <w:trPr>
          <w:jc w:val="center"/>
        </w:trPr>
        <w:tc>
          <w:tcPr>
            <w:tcW w:w="5141" w:type="dxa"/>
          </w:tcPr>
          <w:p w14:paraId="2983372E" w14:textId="77777777" w:rsidR="00C27AE2" w:rsidRDefault="00000000">
            <w:r>
              <w:t>Morgon</w:t>
            </w:r>
          </w:p>
        </w:tc>
        <w:tc>
          <w:tcPr>
            <w:tcW w:w="5141" w:type="dxa"/>
          </w:tcPr>
          <w:p w14:paraId="29E8AB9D" w14:textId="77777777" w:rsidR="00C27AE2" w:rsidRDefault="00000000">
            <w:r>
              <w:t>Frukost</w:t>
            </w:r>
          </w:p>
        </w:tc>
      </w:tr>
      <w:tr w:rsidR="00C27AE2" w14:paraId="593F0B2D" w14:textId="77777777">
        <w:trPr>
          <w:jc w:val="center"/>
        </w:trPr>
        <w:tc>
          <w:tcPr>
            <w:tcW w:w="5141" w:type="dxa"/>
          </w:tcPr>
          <w:p w14:paraId="209565EB" w14:textId="77777777" w:rsidR="00C27AE2" w:rsidRDefault="00000000">
            <w:r>
              <w:t>08:30-12:00</w:t>
            </w:r>
          </w:p>
        </w:tc>
        <w:tc>
          <w:tcPr>
            <w:tcW w:w="5141" w:type="dxa"/>
          </w:tcPr>
          <w:p w14:paraId="1E73BDA4" w14:textId="77777777" w:rsidR="00C27AE2" w:rsidRDefault="00000000">
            <w:r>
              <w:t>Session 2 - Integrate &amp; Improve</w:t>
            </w:r>
          </w:p>
        </w:tc>
      </w:tr>
      <w:tr w:rsidR="00C27AE2" w14:paraId="6D664546" w14:textId="77777777">
        <w:trPr>
          <w:jc w:val="center"/>
        </w:trPr>
        <w:tc>
          <w:tcPr>
            <w:tcW w:w="5141" w:type="dxa"/>
          </w:tcPr>
          <w:p w14:paraId="629CABF1" w14:textId="77777777" w:rsidR="00C27AE2" w:rsidRDefault="00000000">
            <w:r>
              <w:t>12:00</w:t>
            </w:r>
          </w:p>
        </w:tc>
        <w:tc>
          <w:tcPr>
            <w:tcW w:w="5141" w:type="dxa"/>
          </w:tcPr>
          <w:p w14:paraId="2F7D1A4A" w14:textId="77777777" w:rsidR="00C27AE2" w:rsidRDefault="00000000">
            <w:r>
              <w:t>Lunch</w:t>
            </w:r>
          </w:p>
        </w:tc>
      </w:tr>
      <w:tr w:rsidR="00C27AE2" w14:paraId="70A47165" w14:textId="77777777">
        <w:trPr>
          <w:jc w:val="center"/>
        </w:trPr>
        <w:tc>
          <w:tcPr>
            <w:tcW w:w="5141" w:type="dxa"/>
          </w:tcPr>
          <w:p w14:paraId="077C77B5" w14:textId="77777777" w:rsidR="00C27AE2" w:rsidRDefault="00000000">
            <w:r>
              <w:t>13:00-14:00</w:t>
            </w:r>
          </w:p>
        </w:tc>
        <w:tc>
          <w:tcPr>
            <w:tcW w:w="5141" w:type="dxa"/>
          </w:tcPr>
          <w:p w14:paraId="4D09162C" w14:textId="77777777" w:rsidR="00C27AE2" w:rsidRDefault="00000000">
            <w:r>
              <w:t>Slutdemo &amp; avslutning</w:t>
            </w:r>
          </w:p>
        </w:tc>
      </w:tr>
      <w:tr w:rsidR="00C27AE2" w14:paraId="54EEB6ED" w14:textId="77777777">
        <w:trPr>
          <w:jc w:val="center"/>
        </w:trPr>
        <w:tc>
          <w:tcPr>
            <w:tcW w:w="5141" w:type="dxa"/>
          </w:tcPr>
          <w:p w14:paraId="6F9F209B" w14:textId="77777777" w:rsidR="00C27AE2" w:rsidRDefault="00000000">
            <w:r>
              <w:t>14:00</w:t>
            </w:r>
          </w:p>
        </w:tc>
        <w:tc>
          <w:tcPr>
            <w:tcW w:w="5141" w:type="dxa"/>
          </w:tcPr>
          <w:p w14:paraId="46B2D052" w14:textId="77777777" w:rsidR="00C27AE2" w:rsidRDefault="00000000">
            <w:r>
              <w:t>Hemresa till Göteborg</w:t>
            </w:r>
          </w:p>
        </w:tc>
      </w:tr>
    </w:tbl>
    <w:p w14:paraId="64EC7378" w14:textId="77777777" w:rsidR="00C27AE2" w:rsidRDefault="00000000">
      <w:r>
        <w:br w:type="page"/>
      </w:r>
    </w:p>
    <w:p w14:paraId="5E16A679" w14:textId="77777777" w:rsidR="00C27AE2" w:rsidRDefault="00000000">
      <w:pPr>
        <w:pStyle w:val="Heading1"/>
      </w:pPr>
      <w:r>
        <w:lastRenderedPageBreak/>
        <w:t>Projektbeskrivning - AI Agent Control Center</w:t>
      </w:r>
    </w:p>
    <w:p w14:paraId="25FD4EAB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t>Vi ska tillsammans bygga en första version av ett desktopverktyg för att skapa, koppla ihop, köra, observera och förbättra AI-agenter. Tanken är att verktyget senare ska kunna tas med till olika konsultuppdrag och ge team ett gemensamt sätt att arbeta med agentbaserade AI-lösningar.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:rsidRPr="00096F12" w14:paraId="3443FCF1" w14:textId="77777777">
        <w:trPr>
          <w:jc w:val="center"/>
        </w:trPr>
        <w:tc>
          <w:tcPr>
            <w:tcW w:w="10282" w:type="dxa"/>
            <w:shd w:val="clear" w:color="auto" w:fill="EFF6FF"/>
          </w:tcPr>
          <w:p w14:paraId="01BFC061" w14:textId="77777777" w:rsidR="00C27AE2" w:rsidRPr="00096F12" w:rsidRDefault="00000000">
            <w:pPr>
              <w:jc w:val="center"/>
              <w:rPr>
                <w:lang w:val="sv-SE"/>
              </w:rPr>
            </w:pPr>
            <w:r w:rsidRPr="00096F12">
              <w:rPr>
                <w:b/>
                <w:sz w:val="22"/>
                <w:lang w:val="sv-SE"/>
              </w:rPr>
              <w:t>Kärnan är inte en chatt. Kärnan är att bygga och förstå agentflöden.</w:t>
            </w:r>
          </w:p>
        </w:tc>
      </w:tr>
    </w:tbl>
    <w:p w14:paraId="2F4B69C5" w14:textId="77777777" w:rsidR="00C27AE2" w:rsidRPr="00096F12" w:rsidRDefault="00C27AE2">
      <w:pPr>
        <w:spacing w:after="0"/>
        <w:rPr>
          <w:lang w:val="sv-SE"/>
        </w:rPr>
      </w:pPr>
    </w:p>
    <w:p w14:paraId="7B25683B" w14:textId="77777777" w:rsidR="00C27AE2" w:rsidRDefault="00000000">
      <w:pPr>
        <w:pStyle w:val="Heading2"/>
      </w:pPr>
      <w:r>
        <w:t xml:space="preserve">Fyra </w:t>
      </w:r>
      <w:proofErr w:type="spellStart"/>
      <w:r>
        <w:t>huvudområden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produkten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27AE2" w14:paraId="36FC4564" w14:textId="77777777">
        <w:trPr>
          <w:jc w:val="center"/>
        </w:trPr>
        <w:tc>
          <w:tcPr>
            <w:tcW w:w="5141" w:type="dxa"/>
            <w:shd w:val="clear" w:color="auto" w:fill="1F2937"/>
          </w:tcPr>
          <w:p w14:paraId="651C8C14" w14:textId="77777777" w:rsidR="00C27AE2" w:rsidRDefault="00000000">
            <w:r>
              <w:rPr>
                <w:b/>
                <w:color w:val="FFFFFF"/>
              </w:rPr>
              <w:t>Område</w:t>
            </w:r>
          </w:p>
        </w:tc>
        <w:tc>
          <w:tcPr>
            <w:tcW w:w="5141" w:type="dxa"/>
            <w:shd w:val="clear" w:color="auto" w:fill="1F2937"/>
          </w:tcPr>
          <w:p w14:paraId="1336C3A5" w14:textId="77777777" w:rsidR="00C27AE2" w:rsidRDefault="00000000">
            <w:r>
              <w:rPr>
                <w:b/>
                <w:color w:val="FFFFFF"/>
              </w:rPr>
              <w:t>Vad det betyder</w:t>
            </w:r>
          </w:p>
        </w:tc>
      </w:tr>
      <w:tr w:rsidR="00C27AE2" w:rsidRPr="00096F12" w14:paraId="119F3C54" w14:textId="77777777">
        <w:trPr>
          <w:jc w:val="center"/>
        </w:trPr>
        <w:tc>
          <w:tcPr>
            <w:tcW w:w="5141" w:type="dxa"/>
          </w:tcPr>
          <w:p w14:paraId="06FEECDE" w14:textId="77777777" w:rsidR="00C27AE2" w:rsidRDefault="00000000">
            <w:r>
              <w:t>1. Agents</w:t>
            </w:r>
          </w:p>
        </w:tc>
        <w:tc>
          <w:tcPr>
            <w:tcW w:w="5141" w:type="dxa"/>
          </w:tcPr>
          <w:p w14:paraId="7CD1A476" w14:textId="77777777" w:rsidR="00C27AE2" w:rsidRPr="00096F12" w:rsidRDefault="00000000">
            <w:pPr>
              <w:rPr>
                <w:lang w:val="sv-SE"/>
              </w:rPr>
            </w:pPr>
            <w:r w:rsidRPr="00096F12">
              <w:rPr>
                <w:lang w:val="sv-SE"/>
              </w:rPr>
              <w:t>Skapa och konfigurera återanvändbara AI-agenter.</w:t>
            </w:r>
          </w:p>
        </w:tc>
      </w:tr>
      <w:tr w:rsidR="00C27AE2" w:rsidRPr="00096F12" w14:paraId="7FF7D297" w14:textId="77777777">
        <w:trPr>
          <w:jc w:val="center"/>
        </w:trPr>
        <w:tc>
          <w:tcPr>
            <w:tcW w:w="5141" w:type="dxa"/>
          </w:tcPr>
          <w:p w14:paraId="24DA26ED" w14:textId="77777777" w:rsidR="00C27AE2" w:rsidRDefault="00000000">
            <w:r>
              <w:t>2. Flows</w:t>
            </w:r>
          </w:p>
        </w:tc>
        <w:tc>
          <w:tcPr>
            <w:tcW w:w="5141" w:type="dxa"/>
          </w:tcPr>
          <w:p w14:paraId="601425B7" w14:textId="77777777" w:rsidR="00C27AE2" w:rsidRPr="00096F12" w:rsidRDefault="00000000">
            <w:pPr>
              <w:rPr>
                <w:lang w:val="sv-SE"/>
              </w:rPr>
            </w:pPr>
            <w:r w:rsidRPr="00096F12">
              <w:rPr>
                <w:lang w:val="sv-SE"/>
              </w:rPr>
              <w:t>Koppla ihop agenter sekventiellt eller parallellt.</w:t>
            </w:r>
          </w:p>
        </w:tc>
      </w:tr>
      <w:tr w:rsidR="00C27AE2" w:rsidRPr="00096F12" w14:paraId="7E53EA01" w14:textId="77777777">
        <w:trPr>
          <w:jc w:val="center"/>
        </w:trPr>
        <w:tc>
          <w:tcPr>
            <w:tcW w:w="5141" w:type="dxa"/>
          </w:tcPr>
          <w:p w14:paraId="6156E762" w14:textId="77777777" w:rsidR="00C27AE2" w:rsidRDefault="00000000">
            <w:r>
              <w:t>3. Runs</w:t>
            </w:r>
          </w:p>
        </w:tc>
        <w:tc>
          <w:tcPr>
            <w:tcW w:w="5141" w:type="dxa"/>
          </w:tcPr>
          <w:p w14:paraId="5DF79675" w14:textId="0823CDEB" w:rsidR="00C27AE2" w:rsidRPr="00096F12" w:rsidRDefault="00000000">
            <w:pPr>
              <w:rPr>
                <w:lang w:val="sv-SE"/>
              </w:rPr>
            </w:pPr>
            <w:r w:rsidRPr="00096F12">
              <w:rPr>
                <w:lang w:val="sv-SE"/>
              </w:rPr>
              <w:t>Följ varje körning och se exakt vad som hände</w:t>
            </w:r>
            <w:r w:rsidR="00096F12" w:rsidRPr="00096F12">
              <w:rPr>
                <w:lang w:val="sv-SE"/>
              </w:rPr>
              <w:t>r</w:t>
            </w:r>
            <w:r w:rsidRPr="00096F12">
              <w:rPr>
                <w:lang w:val="sv-SE"/>
              </w:rPr>
              <w:t>.</w:t>
            </w:r>
          </w:p>
        </w:tc>
      </w:tr>
      <w:tr w:rsidR="00C27AE2" w:rsidRPr="00096F12" w14:paraId="0714A76D" w14:textId="77777777">
        <w:trPr>
          <w:jc w:val="center"/>
        </w:trPr>
        <w:tc>
          <w:tcPr>
            <w:tcW w:w="5141" w:type="dxa"/>
          </w:tcPr>
          <w:p w14:paraId="744530F4" w14:textId="77777777" w:rsidR="00C27AE2" w:rsidRDefault="00000000">
            <w:r>
              <w:t>4. Optimize</w:t>
            </w:r>
          </w:p>
        </w:tc>
        <w:tc>
          <w:tcPr>
            <w:tcW w:w="5141" w:type="dxa"/>
          </w:tcPr>
          <w:p w14:paraId="1D7405F1" w14:textId="77777777" w:rsidR="00C27AE2" w:rsidRPr="00096F12" w:rsidRDefault="00000000">
            <w:pPr>
              <w:rPr>
                <w:lang w:val="sv-SE"/>
              </w:rPr>
            </w:pPr>
            <w:r w:rsidRPr="00096F12">
              <w:rPr>
                <w:lang w:val="sv-SE"/>
              </w:rPr>
              <w:t>Låt AI analysera agenter och flöden och föreslå förbättringar.</w:t>
            </w:r>
          </w:p>
        </w:tc>
      </w:tr>
    </w:tbl>
    <w:p w14:paraId="3E67AEE7" w14:textId="77777777" w:rsidR="00C27AE2" w:rsidRDefault="00000000">
      <w:pPr>
        <w:pStyle w:val="Heading2"/>
      </w:pPr>
      <w:r>
        <w:t xml:space="preserve">Vad </w:t>
      </w:r>
      <w:proofErr w:type="spellStart"/>
      <w:r>
        <w:t>användaren</w:t>
      </w:r>
      <w:proofErr w:type="spellEnd"/>
      <w:r>
        <w:t xml:space="preserve"> ska </w:t>
      </w:r>
      <w:proofErr w:type="spellStart"/>
      <w:r>
        <w:t>kunna</w:t>
      </w:r>
      <w:proofErr w:type="spellEnd"/>
      <w:r>
        <w:t xml:space="preserve"> göra</w:t>
      </w:r>
    </w:p>
    <w:p w14:paraId="2AADB780" w14:textId="2E2693AC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 xml:space="preserve">Skapa en agent och välja instruktioner, </w:t>
      </w:r>
      <w:proofErr w:type="spellStart"/>
      <w:r w:rsidRPr="00096F12">
        <w:rPr>
          <w:lang w:val="sv-SE"/>
        </w:rPr>
        <w:t>model</w:t>
      </w:r>
      <w:proofErr w:type="spellEnd"/>
      <w:r w:rsidRPr="00096F12">
        <w:rPr>
          <w:lang w:val="sv-SE"/>
        </w:rPr>
        <w:t xml:space="preserve">, </w:t>
      </w:r>
      <w:proofErr w:type="spellStart"/>
      <w:r w:rsidRPr="00096F12">
        <w:rPr>
          <w:lang w:val="sv-SE"/>
        </w:rPr>
        <w:t>tools</w:t>
      </w:r>
      <w:proofErr w:type="spellEnd"/>
      <w:r w:rsidRPr="00096F12">
        <w:rPr>
          <w:lang w:val="sv-SE"/>
        </w:rPr>
        <w:t>/MCP, input och output.</w:t>
      </w:r>
    </w:p>
    <w:p w14:paraId="65656C56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 xml:space="preserve">Bygga ett </w:t>
      </w:r>
      <w:proofErr w:type="spellStart"/>
      <w:r w:rsidRPr="00096F12">
        <w:rPr>
          <w:lang w:val="sv-SE"/>
        </w:rPr>
        <w:t>flow</w:t>
      </w:r>
      <w:proofErr w:type="spellEnd"/>
      <w:r w:rsidRPr="00096F12">
        <w:rPr>
          <w:lang w:val="sv-SE"/>
        </w:rPr>
        <w:t xml:space="preserve"> genom att koppla ihop flera agenter.</w:t>
      </w:r>
    </w:p>
    <w:p w14:paraId="7EF9F9FA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Välja om steg ska köras sekventiellt eller parallellt.</w:t>
      </w:r>
    </w:p>
    <w:p w14:paraId="56F7EABF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 xml:space="preserve">Köra ett </w:t>
      </w:r>
      <w:proofErr w:type="spellStart"/>
      <w:r w:rsidRPr="00096F12">
        <w:rPr>
          <w:lang w:val="sv-SE"/>
        </w:rPr>
        <w:t>flow</w:t>
      </w:r>
      <w:proofErr w:type="spellEnd"/>
      <w:r w:rsidRPr="00096F12">
        <w:rPr>
          <w:lang w:val="sv-SE"/>
        </w:rPr>
        <w:t xml:space="preserve"> med en riktig prompt eller uppgift.</w:t>
      </w:r>
    </w:p>
    <w:p w14:paraId="7FF5960C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Följa körningen steg för steg.</w:t>
      </w:r>
    </w:p>
    <w:p w14:paraId="0B8A4372" w14:textId="77777777" w:rsidR="00C27AE2" w:rsidRDefault="00000000">
      <w:pPr>
        <w:pStyle w:val="ListBullet"/>
      </w:pPr>
      <w:r>
        <w:t>Se input/output, token usage, kostnad, latency, modellval och tool calls.</w:t>
      </w:r>
    </w:p>
    <w:p w14:paraId="524A3445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Öppna en enskild agentkörning och förstå vad just den agenten gjorde.</w:t>
      </w:r>
    </w:p>
    <w:p w14:paraId="03C41C54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 xml:space="preserve">Köra optimerings-/valideringsagenter som analyserar kvalitet, kostnad, tokens, modellval och </w:t>
      </w:r>
      <w:proofErr w:type="spellStart"/>
      <w:r w:rsidRPr="00096F12">
        <w:rPr>
          <w:lang w:val="sv-SE"/>
        </w:rPr>
        <w:t>flowdesign</w:t>
      </w:r>
      <w:proofErr w:type="spellEnd"/>
      <w:r w:rsidRPr="00096F12">
        <w:rPr>
          <w:lang w:val="sv-SE"/>
        </w:rPr>
        <w:t>.</w:t>
      </w:r>
    </w:p>
    <w:p w14:paraId="157F6D27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Få konkreta förbättringsförslag som sedan kan appliceras manuellt.</w:t>
      </w:r>
    </w:p>
    <w:p w14:paraId="548B3234" w14:textId="77777777" w:rsidR="00C27AE2" w:rsidRPr="00096F12" w:rsidRDefault="00000000">
      <w:pPr>
        <w:pStyle w:val="Heading2"/>
        <w:rPr>
          <w:lang w:val="sv-SE"/>
        </w:rPr>
      </w:pPr>
      <w:r w:rsidRPr="00096F12">
        <w:rPr>
          <w:lang w:val="sv-SE"/>
        </w:rPr>
        <w:t>Målet med workshopen</w:t>
      </w:r>
    </w:p>
    <w:p w14:paraId="7B11E834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t xml:space="preserve">Vi ska inte hinna bygga en komplett produkt. Vi ska bygga en tydlig vertikal slice där alla fyra områden fungerar tillsammans. En användare ska kunna skapa/konfigurera agenter, köra ett </w:t>
      </w:r>
      <w:proofErr w:type="spellStart"/>
      <w:r w:rsidRPr="00096F12">
        <w:rPr>
          <w:lang w:val="sv-SE"/>
        </w:rPr>
        <w:t>agentflow</w:t>
      </w:r>
      <w:proofErr w:type="spellEnd"/>
      <w:r w:rsidRPr="00096F12">
        <w:rPr>
          <w:lang w:val="sv-SE"/>
        </w:rPr>
        <w:t xml:space="preserve">, följa en </w:t>
      </w:r>
      <w:proofErr w:type="spellStart"/>
      <w:r w:rsidRPr="00096F12">
        <w:rPr>
          <w:lang w:val="sv-SE"/>
        </w:rPr>
        <w:t>run</w:t>
      </w:r>
      <w:proofErr w:type="spellEnd"/>
      <w:r w:rsidRPr="00096F12">
        <w:rPr>
          <w:lang w:val="sv-SE"/>
        </w:rPr>
        <w:t xml:space="preserve"> och därefter få ett konkret optimeringsförslag.</w:t>
      </w:r>
    </w:p>
    <w:p w14:paraId="790601A2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br w:type="page"/>
      </w:r>
    </w:p>
    <w:p w14:paraId="76798F85" w14:textId="77777777" w:rsidR="00C27AE2" w:rsidRDefault="00000000">
      <w:pPr>
        <w:pStyle w:val="Heading1"/>
      </w:pPr>
      <w:proofErr w:type="spellStart"/>
      <w:r>
        <w:lastRenderedPageBreak/>
        <w:t>Så</w:t>
      </w:r>
      <w:proofErr w:type="spellEnd"/>
      <w:r>
        <w:t xml:space="preserve"> </w:t>
      </w:r>
      <w:proofErr w:type="spellStart"/>
      <w:r>
        <w:t>hänger</w:t>
      </w:r>
      <w:proofErr w:type="spellEnd"/>
      <w:r>
        <w:t xml:space="preserve"> </w:t>
      </w:r>
      <w:proofErr w:type="spellStart"/>
      <w:r>
        <w:t>produkten</w:t>
      </w:r>
      <w:proofErr w:type="spellEnd"/>
      <w:r>
        <w:t xml:space="preserve"> </w:t>
      </w:r>
      <w:proofErr w:type="spellStart"/>
      <w:r>
        <w:t>ihop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14:paraId="4E8C3BC5" w14:textId="77777777">
        <w:trPr>
          <w:jc w:val="center"/>
        </w:trPr>
        <w:tc>
          <w:tcPr>
            <w:tcW w:w="10282" w:type="dxa"/>
            <w:shd w:val="clear" w:color="auto" w:fill="F3F4F6"/>
          </w:tcPr>
          <w:p w14:paraId="3083E245" w14:textId="77777777" w:rsidR="00C27AE2" w:rsidRDefault="00000000">
            <w:pPr>
              <w:jc w:val="center"/>
            </w:pPr>
            <w:r>
              <w:rPr>
                <w:b/>
                <w:sz w:val="22"/>
              </w:rPr>
              <w:t>BUILD → ORCHESTRATE → RUN → OBSERVE → EVALUATE → IMPROVE</w:t>
            </w:r>
          </w:p>
        </w:tc>
      </w:tr>
    </w:tbl>
    <w:p w14:paraId="74DDD213" w14:textId="77777777" w:rsidR="00C27AE2" w:rsidRDefault="00C27AE2">
      <w:pPr>
        <w:spacing w:after="0"/>
      </w:pPr>
    </w:p>
    <w:p w14:paraId="7CD1171D" w14:textId="77777777" w:rsidR="00C27AE2" w:rsidRPr="00096F12" w:rsidRDefault="00000000">
      <w:pPr>
        <w:pStyle w:val="Heading2"/>
        <w:rPr>
          <w:lang w:val="sv-SE"/>
        </w:rPr>
      </w:pPr>
      <w:r w:rsidRPr="00096F12">
        <w:rPr>
          <w:lang w:val="sv-SE"/>
        </w:rPr>
        <w:t xml:space="preserve">1. </w:t>
      </w:r>
      <w:proofErr w:type="spellStart"/>
      <w:r w:rsidRPr="00096F12">
        <w:rPr>
          <w:lang w:val="sv-SE"/>
        </w:rPr>
        <w:t>Build</w:t>
      </w:r>
      <w:proofErr w:type="spellEnd"/>
      <w:r w:rsidRPr="00096F12">
        <w:rPr>
          <w:lang w:val="sv-SE"/>
        </w:rPr>
        <w:t xml:space="preserve"> - Agents</w:t>
      </w:r>
    </w:p>
    <w:p w14:paraId="7C70A93F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t>Agenten är den minsta återanvändbara byggstenen. Den beskriver vem som ska göra jobbet, vilka instruktioner den har, vilken modell den använder och vilka verktyg den får använda.</w:t>
      </w:r>
    </w:p>
    <w:p w14:paraId="0919BD84" w14:textId="77777777" w:rsidR="00C27AE2" w:rsidRPr="00096F12" w:rsidRDefault="00000000">
      <w:pPr>
        <w:pStyle w:val="Heading2"/>
        <w:rPr>
          <w:lang w:val="sv-SE"/>
        </w:rPr>
      </w:pPr>
      <w:r w:rsidRPr="00096F12">
        <w:rPr>
          <w:lang w:val="sv-SE"/>
        </w:rPr>
        <w:t xml:space="preserve">2. </w:t>
      </w:r>
      <w:proofErr w:type="spellStart"/>
      <w:r w:rsidRPr="00096F12">
        <w:rPr>
          <w:lang w:val="sv-SE"/>
        </w:rPr>
        <w:t>Orchestrate</w:t>
      </w:r>
      <w:proofErr w:type="spellEnd"/>
      <w:r w:rsidRPr="00096F12">
        <w:rPr>
          <w:lang w:val="sv-SE"/>
        </w:rPr>
        <w:t xml:space="preserve"> - </w:t>
      </w:r>
      <w:proofErr w:type="spellStart"/>
      <w:r w:rsidRPr="00096F12">
        <w:rPr>
          <w:lang w:val="sv-SE"/>
        </w:rPr>
        <w:t>Flows</w:t>
      </w:r>
      <w:proofErr w:type="spellEnd"/>
    </w:p>
    <w:p w14:paraId="3B882C86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t xml:space="preserve">Flera agenter kopplas ihop till ett </w:t>
      </w:r>
      <w:proofErr w:type="spellStart"/>
      <w:r w:rsidRPr="00096F12">
        <w:rPr>
          <w:lang w:val="sv-SE"/>
        </w:rPr>
        <w:t>flow</w:t>
      </w:r>
      <w:proofErr w:type="spellEnd"/>
      <w:r w:rsidRPr="00096F12">
        <w:rPr>
          <w:lang w:val="sv-SE"/>
        </w:rPr>
        <w:t>. Ett steg kan vänta på föregående steg eller köras parallellt med ett annat. Output från ett steg kan skickas vidare som input till nästa.</w:t>
      </w:r>
    </w:p>
    <w:p w14:paraId="7220D3AA" w14:textId="77777777" w:rsidR="00C27AE2" w:rsidRPr="00096F12" w:rsidRDefault="00000000">
      <w:pPr>
        <w:pStyle w:val="Heading2"/>
        <w:rPr>
          <w:lang w:val="sv-SE"/>
        </w:rPr>
      </w:pPr>
      <w:r w:rsidRPr="00096F12">
        <w:rPr>
          <w:lang w:val="sv-SE"/>
        </w:rPr>
        <w:t xml:space="preserve">3. </w:t>
      </w:r>
      <w:proofErr w:type="spellStart"/>
      <w:r w:rsidRPr="00096F12">
        <w:rPr>
          <w:lang w:val="sv-SE"/>
        </w:rPr>
        <w:t>Run</w:t>
      </w:r>
      <w:proofErr w:type="spellEnd"/>
    </w:p>
    <w:p w14:paraId="7065096E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t xml:space="preserve">När användaren kör ett </w:t>
      </w:r>
      <w:proofErr w:type="spellStart"/>
      <w:r w:rsidRPr="00096F12">
        <w:rPr>
          <w:lang w:val="sv-SE"/>
        </w:rPr>
        <w:t>flow</w:t>
      </w:r>
      <w:proofErr w:type="spellEnd"/>
      <w:r w:rsidRPr="00096F12">
        <w:rPr>
          <w:lang w:val="sv-SE"/>
        </w:rPr>
        <w:t xml:space="preserve"> skapas en </w:t>
      </w:r>
      <w:proofErr w:type="spellStart"/>
      <w:r w:rsidRPr="00096F12">
        <w:rPr>
          <w:lang w:val="sv-SE"/>
        </w:rPr>
        <w:t>Run</w:t>
      </w:r>
      <w:proofErr w:type="spellEnd"/>
      <w:r w:rsidRPr="00096F12">
        <w:rPr>
          <w:lang w:val="sv-SE"/>
        </w:rPr>
        <w:t xml:space="preserve">. </w:t>
      </w:r>
      <w:proofErr w:type="spellStart"/>
      <w:r w:rsidRPr="00096F12">
        <w:rPr>
          <w:lang w:val="sv-SE"/>
        </w:rPr>
        <w:t>Run:en</w:t>
      </w:r>
      <w:proofErr w:type="spellEnd"/>
      <w:r w:rsidRPr="00096F12">
        <w:rPr>
          <w:lang w:val="sv-SE"/>
        </w:rPr>
        <w:t xml:space="preserve"> innehåller alla steg som faktiskt exekverades, deras status och relationen mellan dem.</w:t>
      </w:r>
    </w:p>
    <w:p w14:paraId="6F27B7B8" w14:textId="77777777" w:rsidR="00C27AE2" w:rsidRPr="00096F12" w:rsidRDefault="00000000">
      <w:pPr>
        <w:pStyle w:val="Heading2"/>
        <w:rPr>
          <w:lang w:val="sv-SE"/>
        </w:rPr>
      </w:pPr>
      <w:r w:rsidRPr="00096F12">
        <w:rPr>
          <w:lang w:val="sv-SE"/>
        </w:rPr>
        <w:t xml:space="preserve">4. </w:t>
      </w:r>
      <w:proofErr w:type="spellStart"/>
      <w:r w:rsidRPr="00096F12">
        <w:rPr>
          <w:lang w:val="sv-SE"/>
        </w:rPr>
        <w:t>Observe</w:t>
      </w:r>
      <w:proofErr w:type="spellEnd"/>
    </w:p>
    <w:p w14:paraId="61C00A4C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t xml:space="preserve">Under körningen samlas </w:t>
      </w:r>
      <w:proofErr w:type="spellStart"/>
      <w:r w:rsidRPr="00096F12">
        <w:rPr>
          <w:lang w:val="sv-SE"/>
        </w:rPr>
        <w:t>telemetry</w:t>
      </w:r>
      <w:proofErr w:type="spellEnd"/>
      <w:r w:rsidRPr="00096F12">
        <w:rPr>
          <w:lang w:val="sv-SE"/>
        </w:rPr>
        <w:t xml:space="preserve">. Användaren ska kunna öppna en </w:t>
      </w:r>
      <w:proofErr w:type="spellStart"/>
      <w:r w:rsidRPr="00096F12">
        <w:rPr>
          <w:lang w:val="sv-SE"/>
        </w:rPr>
        <w:t>Run</w:t>
      </w:r>
      <w:proofErr w:type="spellEnd"/>
      <w:r w:rsidRPr="00096F12">
        <w:rPr>
          <w:lang w:val="sv-SE"/>
        </w:rPr>
        <w:t xml:space="preserve"> och se vilka agenter och modeller som kördes, vad de fick som input, vad de gav som output, vilka </w:t>
      </w:r>
      <w:proofErr w:type="spellStart"/>
      <w:r w:rsidRPr="00096F12">
        <w:rPr>
          <w:lang w:val="sv-SE"/>
        </w:rPr>
        <w:t>tools</w:t>
      </w:r>
      <w:proofErr w:type="spellEnd"/>
      <w:r w:rsidRPr="00096F12">
        <w:rPr>
          <w:lang w:val="sv-SE"/>
        </w:rPr>
        <w:t xml:space="preserve"> de använde och hur mycket tid/tokens/pengar som gick åt.</w:t>
      </w:r>
    </w:p>
    <w:p w14:paraId="1F57FA93" w14:textId="77777777" w:rsidR="00C27AE2" w:rsidRPr="00096F12" w:rsidRDefault="00000000">
      <w:pPr>
        <w:pStyle w:val="Heading2"/>
        <w:rPr>
          <w:lang w:val="sv-SE"/>
        </w:rPr>
      </w:pPr>
      <w:r w:rsidRPr="00096F12">
        <w:rPr>
          <w:lang w:val="sv-SE"/>
        </w:rPr>
        <w:t xml:space="preserve">5. </w:t>
      </w:r>
      <w:proofErr w:type="spellStart"/>
      <w:r w:rsidRPr="00096F12">
        <w:rPr>
          <w:lang w:val="sv-SE"/>
        </w:rPr>
        <w:t>Evaluate</w:t>
      </w:r>
      <w:proofErr w:type="spellEnd"/>
    </w:p>
    <w:p w14:paraId="0D34A1A3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t xml:space="preserve">Efter en </w:t>
      </w:r>
      <w:proofErr w:type="spellStart"/>
      <w:r w:rsidRPr="00096F12">
        <w:rPr>
          <w:lang w:val="sv-SE"/>
        </w:rPr>
        <w:t>Run</w:t>
      </w:r>
      <w:proofErr w:type="spellEnd"/>
      <w:r w:rsidRPr="00096F12">
        <w:rPr>
          <w:lang w:val="sv-SE"/>
        </w:rPr>
        <w:t xml:space="preserve"> kan särskilda </w:t>
      </w:r>
      <w:proofErr w:type="spellStart"/>
      <w:r w:rsidRPr="00096F12">
        <w:rPr>
          <w:lang w:val="sv-SE"/>
        </w:rPr>
        <w:t>evaluator</w:t>
      </w:r>
      <w:proofErr w:type="spellEnd"/>
      <w:r w:rsidRPr="00096F12">
        <w:rPr>
          <w:lang w:val="sv-SE"/>
        </w:rPr>
        <w:t>-/</w:t>
      </w:r>
      <w:proofErr w:type="spellStart"/>
      <w:r w:rsidRPr="00096F12">
        <w:rPr>
          <w:lang w:val="sv-SE"/>
        </w:rPr>
        <w:t>optimizer</w:t>
      </w:r>
      <w:proofErr w:type="spellEnd"/>
      <w:r w:rsidRPr="00096F12">
        <w:rPr>
          <w:lang w:val="sv-SE"/>
        </w:rPr>
        <w:t>-agenter analysera både resultatet och själva flödet. De ska inte göra originaluppgiften utan granska hur bra systemet löste den.</w:t>
      </w:r>
    </w:p>
    <w:p w14:paraId="3729A196" w14:textId="77777777" w:rsidR="00C27AE2" w:rsidRPr="00096F12" w:rsidRDefault="00000000">
      <w:pPr>
        <w:pStyle w:val="Heading2"/>
        <w:rPr>
          <w:lang w:val="sv-SE"/>
        </w:rPr>
      </w:pPr>
      <w:r w:rsidRPr="00096F12">
        <w:rPr>
          <w:lang w:val="sv-SE"/>
        </w:rPr>
        <w:t xml:space="preserve">6. </w:t>
      </w:r>
      <w:proofErr w:type="spellStart"/>
      <w:r w:rsidRPr="00096F12">
        <w:rPr>
          <w:lang w:val="sv-SE"/>
        </w:rPr>
        <w:t>Improve</w:t>
      </w:r>
      <w:proofErr w:type="spellEnd"/>
    </w:p>
    <w:p w14:paraId="5328DA3F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t xml:space="preserve">Verktyget visar konkreta rekommendationer: förbättra prompten, minska </w:t>
      </w:r>
      <w:proofErr w:type="spellStart"/>
      <w:r w:rsidRPr="00096F12">
        <w:rPr>
          <w:lang w:val="sv-SE"/>
        </w:rPr>
        <w:t>context</w:t>
      </w:r>
      <w:proofErr w:type="spellEnd"/>
      <w:r w:rsidRPr="00096F12">
        <w:rPr>
          <w:lang w:val="sv-SE"/>
        </w:rPr>
        <w:t xml:space="preserve">, byt modell, kör två agenter parallellt, ändra </w:t>
      </w:r>
      <w:proofErr w:type="spellStart"/>
      <w:r w:rsidRPr="00096F12">
        <w:rPr>
          <w:lang w:val="sv-SE"/>
        </w:rPr>
        <w:t>handoff</w:t>
      </w:r>
      <w:proofErr w:type="spellEnd"/>
      <w:r w:rsidRPr="00096F12">
        <w:rPr>
          <w:lang w:val="sv-SE"/>
        </w:rPr>
        <w:t xml:space="preserve">-format eller lägg till en </w:t>
      </w:r>
      <w:proofErr w:type="spellStart"/>
      <w:r w:rsidRPr="00096F12">
        <w:rPr>
          <w:lang w:val="sv-SE"/>
        </w:rPr>
        <w:t>validator</w:t>
      </w:r>
      <w:proofErr w:type="spellEnd"/>
      <w:r w:rsidRPr="00096F12">
        <w:rPr>
          <w:lang w:val="sv-SE"/>
        </w:rPr>
        <w:t>.</w:t>
      </w:r>
    </w:p>
    <w:p w14:paraId="61498C29" w14:textId="77777777" w:rsidR="00C27AE2" w:rsidRDefault="00000000">
      <w:pPr>
        <w:pStyle w:val="Heading2"/>
      </w:pPr>
      <w:proofErr w:type="spellStart"/>
      <w:r>
        <w:t>Gemensam</w:t>
      </w:r>
      <w:proofErr w:type="spellEnd"/>
      <w:r>
        <w:t xml:space="preserve"> </w:t>
      </w:r>
      <w:proofErr w:type="spellStart"/>
      <w:r>
        <w:t>datakedja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14:paraId="670C0263" w14:textId="77777777">
        <w:trPr>
          <w:jc w:val="center"/>
        </w:trPr>
        <w:tc>
          <w:tcPr>
            <w:tcW w:w="10282" w:type="dxa"/>
            <w:shd w:val="clear" w:color="auto" w:fill="E8F0FE"/>
          </w:tcPr>
          <w:p w14:paraId="5D92E299" w14:textId="77777777" w:rsidR="00C27AE2" w:rsidRDefault="00000000">
            <w:pPr>
              <w:jc w:val="center"/>
            </w:pPr>
            <w:r>
              <w:rPr>
                <w:b/>
                <w:sz w:val="22"/>
              </w:rPr>
              <w:t>AgentDefinition → FlowDefinition → Run → StepRun → Trace/Usage → Evaluation → Recommendation</w:t>
            </w:r>
          </w:p>
        </w:tc>
      </w:tr>
    </w:tbl>
    <w:p w14:paraId="52C48501" w14:textId="77777777" w:rsidR="00C27AE2" w:rsidRDefault="00C27AE2">
      <w:pPr>
        <w:spacing w:after="0"/>
      </w:pPr>
    </w:p>
    <w:p w14:paraId="582F4690" w14:textId="77777777" w:rsidR="00C27AE2" w:rsidRDefault="00000000">
      <w:r>
        <w:br w:type="page"/>
      </w:r>
    </w:p>
    <w:p w14:paraId="28B2DBEE" w14:textId="77777777" w:rsidR="00C27AE2" w:rsidRDefault="00000000">
      <w:pPr>
        <w:pStyle w:val="Heading1"/>
      </w:pPr>
      <w:r>
        <w:lastRenderedPageBreak/>
        <w:t>Grupp 1 - Agent Runtime</w:t>
      </w:r>
    </w:p>
    <w:p w14:paraId="70ABF63A" w14:textId="77777777" w:rsidR="00C27AE2" w:rsidRDefault="00000000">
      <w:r>
        <w:t>3 personer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:rsidRPr="00096F12" w14:paraId="1BEA0FC2" w14:textId="77777777">
        <w:trPr>
          <w:jc w:val="center"/>
        </w:trPr>
        <w:tc>
          <w:tcPr>
            <w:tcW w:w="10282" w:type="dxa"/>
            <w:shd w:val="clear" w:color="auto" w:fill="EFF6FF"/>
          </w:tcPr>
          <w:p w14:paraId="1011F4D4" w14:textId="77777777" w:rsidR="00C27AE2" w:rsidRPr="00096F12" w:rsidRDefault="00000000">
            <w:pPr>
              <w:jc w:val="center"/>
              <w:rPr>
                <w:lang w:val="sv-SE"/>
              </w:rPr>
            </w:pPr>
            <w:proofErr w:type="spellStart"/>
            <w:r w:rsidRPr="00096F12">
              <w:rPr>
                <w:b/>
                <w:sz w:val="22"/>
                <w:lang w:val="sv-SE"/>
              </w:rPr>
              <w:t>Build</w:t>
            </w:r>
            <w:proofErr w:type="spellEnd"/>
            <w:r w:rsidRPr="00096F12">
              <w:rPr>
                <w:b/>
                <w:sz w:val="22"/>
                <w:lang w:val="sv-SE"/>
              </w:rPr>
              <w:t>: skapa, konfigurera och köra återanvändbara agenter.</w:t>
            </w:r>
          </w:p>
        </w:tc>
      </w:tr>
    </w:tbl>
    <w:p w14:paraId="7D6B356D" w14:textId="77777777" w:rsidR="00C27AE2" w:rsidRPr="00096F12" w:rsidRDefault="00C27AE2">
      <w:pPr>
        <w:spacing w:after="0"/>
        <w:rPr>
          <w:lang w:val="sv-SE"/>
        </w:rPr>
      </w:pPr>
    </w:p>
    <w:p w14:paraId="14EDA065" w14:textId="77777777" w:rsidR="00C27AE2" w:rsidRPr="00096F12" w:rsidRDefault="00000000">
      <w:pPr>
        <w:pStyle w:val="Heading2"/>
        <w:rPr>
          <w:lang w:val="sv-SE"/>
        </w:rPr>
      </w:pPr>
      <w:r w:rsidRPr="00096F12">
        <w:rPr>
          <w:lang w:val="sv-SE"/>
        </w:rPr>
        <w:t>Vad är en agent i vår produkt?</w:t>
      </w:r>
    </w:p>
    <w:p w14:paraId="7B2EF7AA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t>En agent är en konfigurerad AI-</w:t>
      </w:r>
      <w:proofErr w:type="spellStart"/>
      <w:r w:rsidRPr="00096F12">
        <w:rPr>
          <w:lang w:val="sv-SE"/>
        </w:rPr>
        <w:t>worker</w:t>
      </w:r>
      <w:proofErr w:type="spellEnd"/>
      <w:r w:rsidRPr="00096F12">
        <w:rPr>
          <w:lang w:val="sv-SE"/>
        </w:rPr>
        <w:t xml:space="preserve">. Den ska kunna användas i flera olika </w:t>
      </w:r>
      <w:proofErr w:type="spellStart"/>
      <w:r w:rsidRPr="00096F12">
        <w:rPr>
          <w:lang w:val="sv-SE"/>
        </w:rPr>
        <w:t>flows</w:t>
      </w:r>
      <w:proofErr w:type="spellEnd"/>
      <w:r w:rsidRPr="00096F12">
        <w:rPr>
          <w:lang w:val="sv-SE"/>
        </w:rPr>
        <w:t xml:space="preserve"> utan att </w:t>
      </w:r>
      <w:proofErr w:type="spellStart"/>
      <w:r w:rsidRPr="00096F12">
        <w:rPr>
          <w:lang w:val="sv-SE"/>
        </w:rPr>
        <w:t>flowet</w:t>
      </w:r>
      <w:proofErr w:type="spellEnd"/>
      <w:r w:rsidRPr="00096F12">
        <w:rPr>
          <w:lang w:val="sv-SE"/>
        </w:rPr>
        <w:t xml:space="preserve"> behöver känna till detaljerna bakom modellen eller </w:t>
      </w:r>
      <w:proofErr w:type="spellStart"/>
      <w:r w:rsidRPr="00096F12">
        <w:rPr>
          <w:lang w:val="sv-SE"/>
        </w:rPr>
        <w:t>tools</w:t>
      </w:r>
      <w:proofErr w:type="spellEnd"/>
      <w:r w:rsidRPr="00096F12">
        <w:rPr>
          <w:lang w:val="sv-SE"/>
        </w:rPr>
        <w:t>.</w:t>
      </w:r>
    </w:p>
    <w:p w14:paraId="53E01EB5" w14:textId="77777777" w:rsidR="00C27AE2" w:rsidRDefault="00000000">
      <w:pPr>
        <w:pStyle w:val="Heading2"/>
      </w:pPr>
      <w:proofErr w:type="spellStart"/>
      <w:r>
        <w:t>Agenten</w:t>
      </w:r>
      <w:proofErr w:type="spellEnd"/>
      <w:r>
        <w:t xml:space="preserve"> ska </w:t>
      </w:r>
      <w:proofErr w:type="spellStart"/>
      <w:r>
        <w:t>kunna</w:t>
      </w:r>
      <w:proofErr w:type="spellEnd"/>
      <w:r>
        <w:t xml:space="preserve"> </w:t>
      </w:r>
      <w:proofErr w:type="spellStart"/>
      <w:r>
        <w:t>innehålla</w:t>
      </w:r>
      <w:proofErr w:type="spellEnd"/>
    </w:p>
    <w:p w14:paraId="5806D973" w14:textId="77777777" w:rsidR="00C27AE2" w:rsidRDefault="00000000">
      <w:pPr>
        <w:pStyle w:val="ListBullet"/>
      </w:pPr>
      <w:r>
        <w:t>Namn och beskrivning.</w:t>
      </w:r>
    </w:p>
    <w:p w14:paraId="19D0E67F" w14:textId="77777777" w:rsidR="00C27AE2" w:rsidRDefault="00000000">
      <w:pPr>
        <w:pStyle w:val="ListBullet"/>
      </w:pPr>
      <w:r>
        <w:t>Syfte/roll.</w:t>
      </w:r>
    </w:p>
    <w:p w14:paraId="7E27682E" w14:textId="77777777" w:rsidR="00C27AE2" w:rsidRDefault="00000000">
      <w:pPr>
        <w:pStyle w:val="ListBullet"/>
      </w:pPr>
      <w:r>
        <w:t>System instructions.</w:t>
      </w:r>
    </w:p>
    <w:p w14:paraId="48D4A8F1" w14:textId="77777777" w:rsidR="00C27AE2" w:rsidRDefault="00000000">
      <w:pPr>
        <w:pStyle w:val="ListBullet"/>
      </w:pPr>
      <w:r>
        <w:t>Vald modell.</w:t>
      </w:r>
    </w:p>
    <w:p w14:paraId="21620589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 xml:space="preserve">Model </w:t>
      </w:r>
      <w:proofErr w:type="spellStart"/>
      <w:r w:rsidRPr="00096F12">
        <w:rPr>
          <w:lang w:val="sv-SE"/>
        </w:rPr>
        <w:t>settings</w:t>
      </w:r>
      <w:proofErr w:type="spellEnd"/>
      <w:r w:rsidRPr="00096F12">
        <w:rPr>
          <w:lang w:val="sv-SE"/>
        </w:rPr>
        <w:t xml:space="preserve"> där det behövs.</w:t>
      </w:r>
    </w:p>
    <w:p w14:paraId="487B2665" w14:textId="77777777" w:rsidR="00C27AE2" w:rsidRDefault="00000000">
      <w:pPr>
        <w:pStyle w:val="ListBullet"/>
      </w:pPr>
      <w:proofErr w:type="spellStart"/>
      <w:r>
        <w:t>Tillåtna</w:t>
      </w:r>
      <w:proofErr w:type="spellEnd"/>
      <w:r>
        <w:t xml:space="preserve"> MCP/tools.</w:t>
      </w:r>
    </w:p>
    <w:p w14:paraId="377CD16D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Input-schema eller tydligt input-format.</w:t>
      </w:r>
    </w:p>
    <w:p w14:paraId="4A7B092E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Output-schema eller tydligt output-format.</w:t>
      </w:r>
    </w:p>
    <w:p w14:paraId="6D1C0798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Token-/kostnadsgräns som enkel konfiguration.</w:t>
      </w:r>
    </w:p>
    <w:p w14:paraId="675C42E9" w14:textId="77777777" w:rsidR="00C27AE2" w:rsidRDefault="00000000">
      <w:pPr>
        <w:pStyle w:val="Heading2"/>
      </w:pPr>
      <w:r>
        <w:t xml:space="preserve">Det </w:t>
      </w:r>
      <w:proofErr w:type="spellStart"/>
      <w:r>
        <w:t>ni</w:t>
      </w:r>
      <w:proofErr w:type="spellEnd"/>
      <w:r>
        <w:t xml:space="preserve"> ska </w:t>
      </w:r>
      <w:proofErr w:type="spellStart"/>
      <w:r>
        <w:t>bygga</w:t>
      </w:r>
      <w:proofErr w:type="spellEnd"/>
    </w:p>
    <w:p w14:paraId="597FC5AD" w14:textId="77777777" w:rsidR="00C27AE2" w:rsidRDefault="00000000">
      <w:pPr>
        <w:pStyle w:val="ListBullet"/>
      </w:pPr>
      <w:r>
        <w:t>Ett AgentDefinition-interface.</w:t>
      </w:r>
    </w:p>
    <w:p w14:paraId="15CF604E" w14:textId="77777777" w:rsidR="00C27AE2" w:rsidRDefault="00000000">
      <w:pPr>
        <w:pStyle w:val="ListBullet"/>
      </w:pPr>
      <w:r>
        <w:t>Ett AgentRuntime-interface med run(agent, input, context).</w:t>
      </w:r>
    </w:p>
    <w:p w14:paraId="4FAE5DBC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 xml:space="preserve">Minst tre färdiga demo-agenter, exempelvis </w:t>
      </w:r>
      <w:proofErr w:type="spellStart"/>
      <w:r w:rsidRPr="00096F12">
        <w:rPr>
          <w:lang w:val="sv-SE"/>
        </w:rPr>
        <w:t>Planner</w:t>
      </w:r>
      <w:proofErr w:type="spellEnd"/>
      <w:r w:rsidRPr="00096F12">
        <w:rPr>
          <w:lang w:val="sv-SE"/>
        </w:rPr>
        <w:t xml:space="preserve">, Code </w:t>
      </w:r>
      <w:proofErr w:type="spellStart"/>
      <w:r w:rsidRPr="00096F12">
        <w:rPr>
          <w:lang w:val="sv-SE"/>
        </w:rPr>
        <w:t>Reviewer</w:t>
      </w:r>
      <w:proofErr w:type="spellEnd"/>
      <w:r w:rsidRPr="00096F12">
        <w:rPr>
          <w:lang w:val="sv-SE"/>
        </w:rPr>
        <w:t xml:space="preserve"> och </w:t>
      </w:r>
      <w:proofErr w:type="spellStart"/>
      <w:r w:rsidRPr="00096F12">
        <w:rPr>
          <w:lang w:val="sv-SE"/>
        </w:rPr>
        <w:t>Validator</w:t>
      </w:r>
      <w:proofErr w:type="spellEnd"/>
      <w:r w:rsidRPr="00096F12">
        <w:rPr>
          <w:lang w:val="sv-SE"/>
        </w:rPr>
        <w:t>.</w:t>
      </w:r>
    </w:p>
    <w:p w14:paraId="6F4EE77C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Möjlighet att välja modell per agent.</w:t>
      </w:r>
    </w:p>
    <w:p w14:paraId="4113795B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Möjlighet att koppla till minst ett MCP/</w:t>
      </w:r>
      <w:proofErr w:type="spellStart"/>
      <w:r w:rsidRPr="00096F12">
        <w:rPr>
          <w:lang w:val="sv-SE"/>
        </w:rPr>
        <w:t>tool</w:t>
      </w:r>
      <w:proofErr w:type="spellEnd"/>
      <w:r w:rsidRPr="00096F12">
        <w:rPr>
          <w:lang w:val="sv-SE"/>
        </w:rPr>
        <w:t>.</w:t>
      </w:r>
    </w:p>
    <w:p w14:paraId="232374E6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 xml:space="preserve">Standardiserat </w:t>
      </w:r>
      <w:proofErr w:type="spellStart"/>
      <w:r w:rsidRPr="00096F12">
        <w:rPr>
          <w:lang w:val="sv-SE"/>
        </w:rPr>
        <w:t>AgentResult</w:t>
      </w:r>
      <w:proofErr w:type="spellEnd"/>
      <w:r w:rsidRPr="00096F12">
        <w:rPr>
          <w:lang w:val="sv-SE"/>
        </w:rPr>
        <w:t xml:space="preserve"> så att </w:t>
      </w:r>
      <w:proofErr w:type="spellStart"/>
      <w:r w:rsidRPr="00096F12">
        <w:rPr>
          <w:lang w:val="sv-SE"/>
        </w:rPr>
        <w:t>flows</w:t>
      </w:r>
      <w:proofErr w:type="spellEnd"/>
      <w:r w:rsidRPr="00096F12">
        <w:rPr>
          <w:lang w:val="sv-SE"/>
        </w:rPr>
        <w:t xml:space="preserve"> kan skicka output vidare.</w:t>
      </w:r>
    </w:p>
    <w:p w14:paraId="2248510E" w14:textId="77777777" w:rsidR="00C27AE2" w:rsidRDefault="00000000">
      <w:pPr>
        <w:pStyle w:val="ListBullet"/>
      </w:pPr>
      <w:r>
        <w:t>Telemetry-events för agent start/slut, model calls och tool calls.</w:t>
      </w:r>
    </w:p>
    <w:p w14:paraId="4B5A5416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En enkel Agent-vy/editor i desktopappen där en agent kan skapas eller ändras.</w:t>
      </w:r>
    </w:p>
    <w:p w14:paraId="6358AD33" w14:textId="77777777" w:rsidR="00C27AE2" w:rsidRDefault="00000000">
      <w:pPr>
        <w:pStyle w:val="Heading2"/>
      </w:pPr>
      <w:proofErr w:type="spellStart"/>
      <w:r>
        <w:t>Klart</w:t>
      </w:r>
      <w:proofErr w:type="spellEnd"/>
      <w:r>
        <w:t xml:space="preserve"> </w:t>
      </w:r>
      <w:proofErr w:type="spellStart"/>
      <w:r>
        <w:t>när</w:t>
      </w:r>
      <w:proofErr w:type="spellEnd"/>
    </w:p>
    <w:p w14:paraId="5BF97C3B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En ny agent kan konfigureras.</w:t>
      </w:r>
    </w:p>
    <w:p w14:paraId="0D1FC332" w14:textId="77777777" w:rsidR="00C27AE2" w:rsidRPr="00096F12" w:rsidRDefault="00000000">
      <w:pPr>
        <w:pStyle w:val="ListBullet"/>
        <w:rPr>
          <w:lang w:val="sv-SE"/>
        </w:rPr>
      </w:pPr>
      <w:proofErr w:type="spellStart"/>
      <w:r w:rsidRPr="00096F12">
        <w:rPr>
          <w:lang w:val="sv-SE"/>
        </w:rPr>
        <w:t>Flow</w:t>
      </w:r>
      <w:proofErr w:type="spellEnd"/>
      <w:r w:rsidRPr="00096F12">
        <w:rPr>
          <w:lang w:val="sv-SE"/>
        </w:rPr>
        <w:t>-gruppen kan anropa agenten utan att känna till modellimplementationen.</w:t>
      </w:r>
    </w:p>
    <w:p w14:paraId="16900DE3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Två agenter kan använda olika modeller.</w:t>
      </w:r>
    </w:p>
    <w:p w14:paraId="2F718433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 xml:space="preserve">En agent kan använda minst ett </w:t>
      </w:r>
      <w:proofErr w:type="spellStart"/>
      <w:r w:rsidRPr="00096F12">
        <w:rPr>
          <w:lang w:val="sv-SE"/>
        </w:rPr>
        <w:t>tool</w:t>
      </w:r>
      <w:proofErr w:type="spellEnd"/>
      <w:r w:rsidRPr="00096F12">
        <w:rPr>
          <w:lang w:val="sv-SE"/>
        </w:rPr>
        <w:t>/MCP.</w:t>
      </w:r>
    </w:p>
    <w:p w14:paraId="30E95DFD" w14:textId="77777777" w:rsidR="00C27AE2" w:rsidRPr="00096F12" w:rsidRDefault="00000000">
      <w:pPr>
        <w:pStyle w:val="ListBullet"/>
        <w:rPr>
          <w:lang w:val="sv-SE"/>
        </w:rPr>
      </w:pPr>
      <w:r w:rsidRPr="00096F12">
        <w:rPr>
          <w:lang w:val="sv-SE"/>
        </w:rPr>
        <w:t>Run-vyn kan identifiera vilken agent som kördes och visa dess input/output.</w:t>
      </w:r>
    </w:p>
    <w:p w14:paraId="03C77500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br w:type="page"/>
      </w:r>
    </w:p>
    <w:p w14:paraId="15E03C6C" w14:textId="77777777" w:rsidR="00C27AE2" w:rsidRDefault="00000000">
      <w:pPr>
        <w:pStyle w:val="Heading1"/>
      </w:pPr>
      <w:r>
        <w:lastRenderedPageBreak/>
        <w:t>Grupp 2 - Flow Orchestration</w:t>
      </w:r>
    </w:p>
    <w:p w14:paraId="567AB048" w14:textId="77777777" w:rsidR="00C27AE2" w:rsidRDefault="00000000">
      <w:r>
        <w:t>3 personer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:rsidRPr="00096F12" w14:paraId="42B4C77A" w14:textId="77777777">
        <w:trPr>
          <w:jc w:val="center"/>
        </w:trPr>
        <w:tc>
          <w:tcPr>
            <w:tcW w:w="10282" w:type="dxa"/>
            <w:shd w:val="clear" w:color="auto" w:fill="EFF6FF"/>
          </w:tcPr>
          <w:p w14:paraId="3BC9AB13" w14:textId="77777777" w:rsidR="00C27AE2" w:rsidRPr="00096F12" w:rsidRDefault="00000000">
            <w:pPr>
              <w:jc w:val="center"/>
              <w:rPr>
                <w:lang w:val="sv-SE"/>
              </w:rPr>
            </w:pPr>
            <w:proofErr w:type="spellStart"/>
            <w:r w:rsidRPr="00096F12">
              <w:rPr>
                <w:b/>
                <w:sz w:val="22"/>
                <w:lang w:val="sv-SE"/>
              </w:rPr>
              <w:t>Orchestrate</w:t>
            </w:r>
            <w:proofErr w:type="spellEnd"/>
            <w:r w:rsidRPr="00096F12">
              <w:rPr>
                <w:b/>
                <w:sz w:val="22"/>
                <w:lang w:val="sv-SE"/>
              </w:rPr>
              <w:t>: koppla ihop agenter och bestäm hur de ska köras.</w:t>
            </w:r>
          </w:p>
        </w:tc>
      </w:tr>
    </w:tbl>
    <w:p w14:paraId="2C55696A" w14:textId="77777777" w:rsidR="00C27AE2" w:rsidRPr="00096F12" w:rsidRDefault="00C27AE2">
      <w:pPr>
        <w:spacing w:after="0"/>
        <w:rPr>
          <w:lang w:val="sv-SE"/>
        </w:rPr>
      </w:pPr>
    </w:p>
    <w:p w14:paraId="63B9D608" w14:textId="77777777" w:rsidR="00C27AE2" w:rsidRPr="00096F12" w:rsidRDefault="00000000">
      <w:pPr>
        <w:pStyle w:val="Heading2"/>
        <w:rPr>
          <w:lang w:val="sv-SE"/>
        </w:rPr>
      </w:pPr>
      <w:r w:rsidRPr="00096F12">
        <w:rPr>
          <w:lang w:val="sv-SE"/>
        </w:rPr>
        <w:t xml:space="preserve">Vad är ett </w:t>
      </w:r>
      <w:proofErr w:type="spellStart"/>
      <w:r w:rsidRPr="00096F12">
        <w:rPr>
          <w:lang w:val="sv-SE"/>
        </w:rPr>
        <w:t>flow</w:t>
      </w:r>
      <w:proofErr w:type="spellEnd"/>
      <w:r w:rsidRPr="00096F12">
        <w:rPr>
          <w:lang w:val="sv-SE"/>
        </w:rPr>
        <w:t>?</w:t>
      </w:r>
    </w:p>
    <w:p w14:paraId="6B54D888" w14:textId="77777777" w:rsidR="00C27AE2" w:rsidRPr="00096F12" w:rsidRDefault="00000000">
      <w:pPr>
        <w:rPr>
          <w:lang w:val="sv-SE"/>
        </w:rPr>
      </w:pPr>
      <w:r w:rsidRPr="00096F12">
        <w:rPr>
          <w:lang w:val="sv-SE"/>
        </w:rPr>
        <w:t xml:space="preserve">Ett </w:t>
      </w:r>
      <w:proofErr w:type="spellStart"/>
      <w:r w:rsidRPr="00096F12">
        <w:rPr>
          <w:lang w:val="sv-SE"/>
        </w:rPr>
        <w:t>flow</w:t>
      </w:r>
      <w:proofErr w:type="spellEnd"/>
      <w:r w:rsidRPr="00096F12">
        <w:rPr>
          <w:lang w:val="sv-SE"/>
        </w:rPr>
        <w:t xml:space="preserve"> beskriver hur en uppgift rör sig genom flera agenter. Det ska gå att kombinera sekventiella och parallella steg utan att varje </w:t>
      </w:r>
      <w:proofErr w:type="spellStart"/>
      <w:r w:rsidRPr="00096F12">
        <w:rPr>
          <w:lang w:val="sv-SE"/>
        </w:rPr>
        <w:t>flow</w:t>
      </w:r>
      <w:proofErr w:type="spellEnd"/>
      <w:r w:rsidRPr="00096F12">
        <w:rPr>
          <w:lang w:val="sv-SE"/>
        </w:rPr>
        <w:t xml:space="preserve"> behöver </w:t>
      </w:r>
      <w:proofErr w:type="spellStart"/>
      <w:r w:rsidRPr="00096F12">
        <w:rPr>
          <w:lang w:val="sv-SE"/>
        </w:rPr>
        <w:t>specialkodas</w:t>
      </w:r>
      <w:proofErr w:type="spellEnd"/>
      <w:r w:rsidRPr="00096F12">
        <w:rPr>
          <w:lang w:val="sv-SE"/>
        </w:rPr>
        <w:t xml:space="preserve"> från grunden.</w:t>
      </w:r>
    </w:p>
    <w:p w14:paraId="3103BB44" w14:textId="77777777" w:rsidR="00C27AE2" w:rsidRPr="00096F12" w:rsidRDefault="00000000">
      <w:pPr>
        <w:pStyle w:val="Heading2"/>
        <w:rPr>
          <w:lang w:val="sv-SE"/>
        </w:rPr>
      </w:pPr>
      <w:r w:rsidRPr="00096F12">
        <w:rPr>
          <w:lang w:val="sv-SE"/>
        </w:rPr>
        <w:t>Exempel</w:t>
      </w:r>
    </w:p>
    <w:p w14:paraId="7733DBB8" w14:textId="77777777" w:rsidR="00C27AE2" w:rsidRPr="00096F12" w:rsidRDefault="00000000">
      <w:pPr>
        <w:rPr>
          <w:lang w:val="sv-SE"/>
        </w:rPr>
      </w:pPr>
      <w:proofErr w:type="spellStart"/>
      <w:r w:rsidRPr="00096F12">
        <w:rPr>
          <w:lang w:val="sv-SE"/>
        </w:rPr>
        <w:t>Planner</w:t>
      </w:r>
      <w:proofErr w:type="spellEnd"/>
      <w:r w:rsidRPr="00096F12">
        <w:rPr>
          <w:lang w:val="sv-SE"/>
        </w:rPr>
        <w:t xml:space="preserve"> kör först. Därefter kör </w:t>
      </w:r>
      <w:proofErr w:type="spellStart"/>
      <w:r w:rsidRPr="00096F12">
        <w:rPr>
          <w:lang w:val="sv-SE"/>
        </w:rPr>
        <w:t>Security</w:t>
      </w:r>
      <w:proofErr w:type="spellEnd"/>
      <w:r w:rsidRPr="00096F12">
        <w:rPr>
          <w:lang w:val="sv-SE"/>
        </w:rPr>
        <w:t xml:space="preserve"> </w:t>
      </w:r>
      <w:proofErr w:type="spellStart"/>
      <w:r w:rsidRPr="00096F12">
        <w:rPr>
          <w:lang w:val="sv-SE"/>
        </w:rPr>
        <w:t>Reviewer</w:t>
      </w:r>
      <w:proofErr w:type="spellEnd"/>
      <w:r w:rsidRPr="00096F12">
        <w:rPr>
          <w:lang w:val="sv-SE"/>
        </w:rPr>
        <w:t xml:space="preserve"> och Code </w:t>
      </w:r>
      <w:proofErr w:type="spellStart"/>
      <w:r w:rsidRPr="00096F12">
        <w:rPr>
          <w:lang w:val="sv-SE"/>
        </w:rPr>
        <w:t>Reviewer</w:t>
      </w:r>
      <w:proofErr w:type="spellEnd"/>
      <w:r w:rsidRPr="00096F12">
        <w:rPr>
          <w:lang w:val="sv-SE"/>
        </w:rPr>
        <w:t xml:space="preserve"> parallellt. När båda är klara skickas deras resultat till Final </w:t>
      </w:r>
      <w:proofErr w:type="spellStart"/>
      <w:r w:rsidRPr="00096F12">
        <w:rPr>
          <w:lang w:val="sv-SE"/>
        </w:rPr>
        <w:t>Validator</w:t>
      </w:r>
      <w:proofErr w:type="spellEnd"/>
      <w:r w:rsidRPr="00096F12">
        <w:rPr>
          <w:lang w:val="sv-SE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14:paraId="411B7987" w14:textId="77777777">
        <w:trPr>
          <w:jc w:val="center"/>
        </w:trPr>
        <w:tc>
          <w:tcPr>
            <w:tcW w:w="10282" w:type="dxa"/>
            <w:shd w:val="clear" w:color="auto" w:fill="ECFDF5"/>
          </w:tcPr>
          <w:p w14:paraId="1B810EA4" w14:textId="77777777" w:rsidR="00C27AE2" w:rsidRDefault="00000000">
            <w:pPr>
              <w:jc w:val="center"/>
            </w:pPr>
            <w:r>
              <w:rPr>
                <w:b/>
                <w:sz w:val="22"/>
              </w:rPr>
              <w:t>Planner → [Security Reviewer || Code Reviewer] → Final Validator</w:t>
            </w:r>
          </w:p>
        </w:tc>
      </w:tr>
    </w:tbl>
    <w:p w14:paraId="5612029D" w14:textId="77777777" w:rsidR="00C27AE2" w:rsidRDefault="00C27AE2">
      <w:pPr>
        <w:spacing w:after="0"/>
      </w:pPr>
    </w:p>
    <w:p w14:paraId="0BFB2152" w14:textId="77777777" w:rsidR="00C27AE2" w:rsidRDefault="00000000">
      <w:pPr>
        <w:pStyle w:val="Heading2"/>
      </w:pPr>
      <w:r>
        <w:t>Det ni ska bygga</w:t>
      </w:r>
    </w:p>
    <w:p w14:paraId="3C3A09ED" w14:textId="77777777" w:rsidR="00C27AE2" w:rsidRDefault="00000000">
      <w:pPr>
        <w:pStyle w:val="ListBullet"/>
      </w:pPr>
      <w:r>
        <w:t>Ett FlowDefinition-interface med nodes och connections/dependencies.</w:t>
      </w:r>
    </w:p>
    <w:p w14:paraId="199B9959" w14:textId="77777777" w:rsidR="00C27AE2" w:rsidRPr="00096F12" w:rsidRDefault="00000000">
      <w:pPr>
        <w:pStyle w:val="ListBullet"/>
        <w:rPr>
          <w:lang w:val="sv-SE"/>
        </w:rPr>
      </w:pPr>
      <w:proofErr w:type="spellStart"/>
      <w:r w:rsidRPr="00096F12">
        <w:rPr>
          <w:lang w:val="sv-SE"/>
        </w:rPr>
        <w:t>Sequential</w:t>
      </w:r>
      <w:proofErr w:type="spellEnd"/>
      <w:r w:rsidRPr="00096F12">
        <w:rPr>
          <w:lang w:val="sv-SE"/>
        </w:rPr>
        <w:t xml:space="preserve"> </w:t>
      </w:r>
      <w:proofErr w:type="spellStart"/>
      <w:r w:rsidRPr="00096F12">
        <w:rPr>
          <w:lang w:val="sv-SE"/>
        </w:rPr>
        <w:t>execution</w:t>
      </w:r>
      <w:proofErr w:type="spellEnd"/>
      <w:r w:rsidRPr="00096F12">
        <w:rPr>
          <w:lang w:val="sv-SE"/>
        </w:rPr>
        <w:t>: B startar när A är klar.</w:t>
      </w:r>
    </w:p>
    <w:p w14:paraId="0156B36B" w14:textId="77777777" w:rsidR="00C27AE2" w:rsidRPr="00096F12" w:rsidRDefault="00000000">
      <w:pPr>
        <w:pStyle w:val="ListBullet"/>
        <w:rPr>
          <w:lang w:val="sv-SE"/>
        </w:rPr>
      </w:pPr>
      <w:proofErr w:type="spellStart"/>
      <w:r w:rsidRPr="00096F12">
        <w:rPr>
          <w:lang w:val="sv-SE"/>
        </w:rPr>
        <w:t>Parallel</w:t>
      </w:r>
      <w:proofErr w:type="spellEnd"/>
      <w:r w:rsidRPr="00096F12">
        <w:rPr>
          <w:lang w:val="sv-SE"/>
        </w:rPr>
        <w:t xml:space="preserve"> </w:t>
      </w:r>
      <w:proofErr w:type="spellStart"/>
      <w:r w:rsidRPr="00096F12">
        <w:rPr>
          <w:lang w:val="sv-SE"/>
        </w:rPr>
        <w:t>execution</w:t>
      </w:r>
      <w:proofErr w:type="spellEnd"/>
      <w:r w:rsidRPr="00096F12">
        <w:rPr>
          <w:lang w:val="sv-SE"/>
        </w:rPr>
        <w:t>: B och C kan starta samtidigt när deras beroenden är klara.</w:t>
      </w:r>
    </w:p>
    <w:p w14:paraId="762DB94E" w14:textId="77777777" w:rsidR="00C27AE2" w:rsidRPr="007912F6" w:rsidRDefault="00000000">
      <w:pPr>
        <w:pStyle w:val="ListBullet"/>
        <w:rPr>
          <w:lang w:val="sv-SE"/>
        </w:rPr>
      </w:pPr>
      <w:proofErr w:type="spellStart"/>
      <w:r w:rsidRPr="007912F6">
        <w:rPr>
          <w:lang w:val="sv-SE"/>
        </w:rPr>
        <w:t>Handoff</w:t>
      </w:r>
      <w:proofErr w:type="spellEnd"/>
      <w:r w:rsidRPr="007912F6">
        <w:rPr>
          <w:lang w:val="sv-SE"/>
        </w:rPr>
        <w:t>: output från ett steg kan skickas till ett eller flera efterföljande steg.</w:t>
      </w:r>
    </w:p>
    <w:p w14:paraId="532AD055" w14:textId="77777777" w:rsidR="00C27AE2" w:rsidRPr="007912F6" w:rsidRDefault="00000000">
      <w:pPr>
        <w:pStyle w:val="ListBullet"/>
        <w:rPr>
          <w:lang w:val="sv-SE"/>
        </w:rPr>
      </w:pPr>
      <w:proofErr w:type="spellStart"/>
      <w:r w:rsidRPr="007912F6">
        <w:rPr>
          <w:lang w:val="sv-SE"/>
        </w:rPr>
        <w:t>Join</w:t>
      </w:r>
      <w:proofErr w:type="spellEnd"/>
      <w:r w:rsidRPr="007912F6">
        <w:rPr>
          <w:lang w:val="sv-SE"/>
        </w:rPr>
        <w:t>: ett steg kan vänta på flera parallella resultat.</w:t>
      </w:r>
    </w:p>
    <w:p w14:paraId="2C8740F2" w14:textId="77777777" w:rsidR="00C27AE2" w:rsidRDefault="00000000">
      <w:pPr>
        <w:pStyle w:val="ListBullet"/>
      </w:pPr>
      <w:r>
        <w:t>Status per node: pending, running, completed, failed.</w:t>
      </w:r>
    </w:p>
    <w:p w14:paraId="5BD34540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En enkel </w:t>
      </w: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>-vy där användaren kan se eller konfigurera hur agenterna hänger ihop.</w:t>
      </w:r>
    </w:p>
    <w:p w14:paraId="53149113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Events till </w:t>
      </w:r>
      <w:proofErr w:type="spellStart"/>
      <w:r w:rsidRPr="007912F6">
        <w:rPr>
          <w:lang w:val="sv-SE"/>
        </w:rPr>
        <w:t>observability</w:t>
      </w:r>
      <w:proofErr w:type="spellEnd"/>
      <w:r w:rsidRPr="007912F6">
        <w:rPr>
          <w:lang w:val="sv-SE"/>
        </w:rPr>
        <w:t xml:space="preserve"> för </w:t>
      </w: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 xml:space="preserve"> start/slut och varje </w:t>
      </w:r>
      <w:proofErr w:type="spellStart"/>
      <w:r w:rsidRPr="007912F6">
        <w:rPr>
          <w:lang w:val="sv-SE"/>
        </w:rPr>
        <w:t>node</w:t>
      </w:r>
      <w:proofErr w:type="spellEnd"/>
      <w:r w:rsidRPr="007912F6">
        <w:rPr>
          <w:lang w:val="sv-SE"/>
        </w:rPr>
        <w:t>.</w:t>
      </w:r>
    </w:p>
    <w:p w14:paraId="570E6429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>MVP - håll det enkelt</w:t>
      </w:r>
    </w:p>
    <w:p w14:paraId="5E256610" w14:textId="77777777" w:rsidR="00C27AE2" w:rsidRDefault="00000000">
      <w:r w:rsidRPr="007912F6">
        <w:rPr>
          <w:lang w:val="sv-SE"/>
        </w:rPr>
        <w:t>Ni behöver inte bygga en full drag-and-</w:t>
      </w:r>
      <w:proofErr w:type="spellStart"/>
      <w:r w:rsidRPr="007912F6">
        <w:rPr>
          <w:lang w:val="sv-SE"/>
        </w:rPr>
        <w:t>drop</w:t>
      </w:r>
      <w:proofErr w:type="spellEnd"/>
      <w:r w:rsidRPr="007912F6">
        <w:rPr>
          <w:lang w:val="sv-SE"/>
        </w:rPr>
        <w:t xml:space="preserve"> editor om tiden inte räcker. Ett enkelt visuellt </w:t>
      </w:r>
      <w:proofErr w:type="spellStart"/>
      <w:r w:rsidRPr="007912F6">
        <w:rPr>
          <w:lang w:val="sv-SE"/>
        </w:rPr>
        <w:t>node</w:t>
      </w:r>
      <w:proofErr w:type="spellEnd"/>
      <w:r w:rsidRPr="007912F6">
        <w:rPr>
          <w:lang w:val="sv-SE"/>
        </w:rPr>
        <w:t xml:space="preserve">-diagram med konfiguration vid klick är tillräckligt.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exekveringsmotorn</w:t>
      </w:r>
      <w:proofErr w:type="spellEnd"/>
      <w:r>
        <w:t>.</w:t>
      </w:r>
    </w:p>
    <w:p w14:paraId="5BC9669A" w14:textId="77777777" w:rsidR="00C27AE2" w:rsidRDefault="00000000">
      <w:pPr>
        <w:pStyle w:val="Heading2"/>
      </w:pPr>
      <w:r>
        <w:t>Klart när</w:t>
      </w:r>
    </w:p>
    <w:p w14:paraId="58720646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Ett </w:t>
      </w: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 xml:space="preserve"> med minst tre agenter kan köras.</w:t>
      </w:r>
    </w:p>
    <w:p w14:paraId="29678D96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>Minst två agentsteg kan köras parallellt.</w:t>
      </w:r>
    </w:p>
    <w:p w14:paraId="04AF8B63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>Ett senare steg kan vänta på båda resultaten.</w:t>
      </w:r>
    </w:p>
    <w:p w14:paraId="5D830AE9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>Output flyttas korrekt mellan stegen.</w:t>
      </w:r>
    </w:p>
    <w:p w14:paraId="07468475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Run-vyn kan visa samma struktur som </w:t>
      </w:r>
      <w:proofErr w:type="spellStart"/>
      <w:r w:rsidRPr="007912F6">
        <w:rPr>
          <w:lang w:val="sv-SE"/>
        </w:rPr>
        <w:t>flowet</w:t>
      </w:r>
      <w:proofErr w:type="spellEnd"/>
      <w:r w:rsidRPr="007912F6">
        <w:rPr>
          <w:lang w:val="sv-SE"/>
        </w:rPr>
        <w:t xml:space="preserve"> faktiskt exekverade.</w:t>
      </w:r>
    </w:p>
    <w:p w14:paraId="364E0480" w14:textId="76476E53" w:rsidR="00C27AE2" w:rsidRDefault="00000000" w:rsidP="005543CB">
      <w:r w:rsidRPr="007912F6">
        <w:rPr>
          <w:lang w:val="sv-SE"/>
        </w:rPr>
        <w:br w:type="page"/>
      </w:r>
    </w:p>
    <w:p w14:paraId="026FEBC3" w14:textId="0ED0AB47" w:rsidR="005543CB" w:rsidRDefault="005543CB" w:rsidP="005543CB">
      <w:pPr>
        <w:pStyle w:val="Heading1"/>
      </w:pPr>
      <w:r>
        <w:lastRenderedPageBreak/>
        <w:t xml:space="preserve">Grupp </w:t>
      </w:r>
      <w:r>
        <w:t>3</w:t>
      </w:r>
      <w:r>
        <w:t xml:space="preserve"> </w:t>
      </w:r>
      <w:r>
        <w:t>–</w:t>
      </w:r>
      <w:r>
        <w:t xml:space="preserve"> </w:t>
      </w:r>
      <w:r>
        <w:t>Runs &amp; Observability</w:t>
      </w:r>
    </w:p>
    <w:p w14:paraId="1DF95CF5" w14:textId="77777777" w:rsidR="005543CB" w:rsidRPr="005543CB" w:rsidRDefault="005543CB" w:rsidP="005543CB">
      <w:pPr>
        <w:rPr>
          <w:lang w:val="sv-SE"/>
        </w:rPr>
      </w:pPr>
    </w:p>
    <w:p w14:paraId="6A0F6D20" w14:textId="77777777" w:rsidR="00C27AE2" w:rsidRDefault="00000000">
      <w:r>
        <w:t>2 personer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:rsidRPr="007912F6" w14:paraId="10DC7062" w14:textId="77777777">
        <w:trPr>
          <w:jc w:val="center"/>
        </w:trPr>
        <w:tc>
          <w:tcPr>
            <w:tcW w:w="10282" w:type="dxa"/>
            <w:shd w:val="clear" w:color="auto" w:fill="EFF6FF"/>
          </w:tcPr>
          <w:p w14:paraId="6CDA6187" w14:textId="77777777" w:rsidR="00C27AE2" w:rsidRPr="007912F6" w:rsidRDefault="00000000">
            <w:pPr>
              <w:jc w:val="center"/>
              <w:rPr>
                <w:lang w:val="sv-SE"/>
              </w:rPr>
            </w:pPr>
            <w:proofErr w:type="spellStart"/>
            <w:r w:rsidRPr="007912F6">
              <w:rPr>
                <w:b/>
                <w:sz w:val="22"/>
                <w:lang w:val="sv-SE"/>
              </w:rPr>
              <w:t>Observe</w:t>
            </w:r>
            <w:proofErr w:type="spellEnd"/>
            <w:r w:rsidRPr="007912F6">
              <w:rPr>
                <w:b/>
                <w:sz w:val="22"/>
                <w:lang w:val="sv-SE"/>
              </w:rPr>
              <w:t>: gör varje agentkörning begriplig och mätbar.</w:t>
            </w:r>
          </w:p>
        </w:tc>
      </w:tr>
    </w:tbl>
    <w:p w14:paraId="73D00823" w14:textId="77777777" w:rsidR="00C27AE2" w:rsidRPr="007912F6" w:rsidRDefault="00C27AE2">
      <w:pPr>
        <w:spacing w:after="0"/>
        <w:rPr>
          <w:lang w:val="sv-SE"/>
        </w:rPr>
      </w:pPr>
    </w:p>
    <w:p w14:paraId="0ED50AD3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 xml:space="preserve">Vad är en </w:t>
      </w:r>
      <w:proofErr w:type="spellStart"/>
      <w:r w:rsidRPr="007912F6">
        <w:rPr>
          <w:lang w:val="sv-SE"/>
        </w:rPr>
        <w:t>Run</w:t>
      </w:r>
      <w:proofErr w:type="spellEnd"/>
      <w:r w:rsidRPr="007912F6">
        <w:rPr>
          <w:lang w:val="sv-SE"/>
        </w:rPr>
        <w:t>?</w:t>
      </w:r>
    </w:p>
    <w:p w14:paraId="1E0CE78B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 xml:space="preserve">En </w:t>
      </w:r>
      <w:proofErr w:type="spellStart"/>
      <w:r w:rsidRPr="007912F6">
        <w:rPr>
          <w:lang w:val="sv-SE"/>
        </w:rPr>
        <w:t>Run</w:t>
      </w:r>
      <w:proofErr w:type="spellEnd"/>
      <w:r w:rsidRPr="007912F6">
        <w:rPr>
          <w:lang w:val="sv-SE"/>
        </w:rPr>
        <w:t xml:space="preserve"> är en faktisk exekvering av ett </w:t>
      </w: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 xml:space="preserve">. </w:t>
      </w:r>
      <w:proofErr w:type="spellStart"/>
      <w:r w:rsidRPr="007912F6">
        <w:rPr>
          <w:lang w:val="sv-SE"/>
        </w:rPr>
        <w:t>FlowDefinition</w:t>
      </w:r>
      <w:proofErr w:type="spellEnd"/>
      <w:r w:rsidRPr="007912F6">
        <w:rPr>
          <w:lang w:val="sv-SE"/>
        </w:rPr>
        <w:t xml:space="preserve"> beskriver vad som kan hända. </w:t>
      </w:r>
      <w:proofErr w:type="spellStart"/>
      <w:r w:rsidRPr="007912F6">
        <w:rPr>
          <w:lang w:val="sv-SE"/>
        </w:rPr>
        <w:t>Run</w:t>
      </w:r>
      <w:proofErr w:type="spellEnd"/>
      <w:r w:rsidRPr="007912F6">
        <w:rPr>
          <w:lang w:val="sv-SE"/>
        </w:rPr>
        <w:t xml:space="preserve"> visar vad som faktiskt hände just den gången.</w:t>
      </w:r>
    </w:p>
    <w:p w14:paraId="701B7D62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>Det viktigaste</w:t>
      </w:r>
    </w:p>
    <w:p w14:paraId="69A61A26" w14:textId="77777777" w:rsidR="00C27AE2" w:rsidRDefault="00000000">
      <w:r w:rsidRPr="007912F6">
        <w:rPr>
          <w:lang w:val="sv-SE"/>
        </w:rPr>
        <w:t xml:space="preserve">Användaren ska kunna klicka sig från översikten ner till en enskild agent och förstå exakt den delen av körningen. </w:t>
      </w:r>
      <w:proofErr w:type="spellStart"/>
      <w:r>
        <w:t>Förstasidan</w:t>
      </w:r>
      <w:proofErr w:type="spellEnd"/>
      <w:r>
        <w:t xml:space="preserve"> ska </w:t>
      </w:r>
      <w:proofErr w:type="spellStart"/>
      <w:r>
        <w:t>inte</w:t>
      </w:r>
      <w:proofErr w:type="spellEnd"/>
      <w:r>
        <w:t xml:space="preserve"> visa allt samtidigt.</w:t>
      </w:r>
    </w:p>
    <w:p w14:paraId="24462642" w14:textId="77777777" w:rsidR="00C27AE2" w:rsidRDefault="00000000">
      <w:pPr>
        <w:pStyle w:val="Heading2"/>
      </w:pPr>
      <w:r>
        <w:t>Run overview</w:t>
      </w:r>
    </w:p>
    <w:p w14:paraId="32366E85" w14:textId="77777777" w:rsidR="00C27AE2" w:rsidRDefault="00000000">
      <w:pPr>
        <w:pStyle w:val="ListBullet"/>
      </w:pPr>
      <w:r>
        <w:t>Flow och status.</w:t>
      </w:r>
    </w:p>
    <w:p w14:paraId="6D3AB529" w14:textId="77777777" w:rsidR="00C27AE2" w:rsidRDefault="00000000">
      <w:pPr>
        <w:pStyle w:val="ListBullet"/>
      </w:pPr>
      <w:r>
        <w:t>Starttid och total duration.</w:t>
      </w:r>
    </w:p>
    <w:p w14:paraId="0044E5BA" w14:textId="77777777" w:rsidR="00C27AE2" w:rsidRDefault="00000000">
      <w:pPr>
        <w:pStyle w:val="ListBullet"/>
      </w:pPr>
      <w:r>
        <w:t>Totala input/output tokens.</w:t>
      </w:r>
    </w:p>
    <w:p w14:paraId="6E2DBF66" w14:textId="77777777" w:rsidR="00C27AE2" w:rsidRDefault="00000000">
      <w:pPr>
        <w:pStyle w:val="ListBullet"/>
      </w:pPr>
      <w:r>
        <w:t>Estimated cost.</w:t>
      </w:r>
    </w:p>
    <w:p w14:paraId="6C149A0C" w14:textId="77777777" w:rsidR="00C27AE2" w:rsidRDefault="00000000">
      <w:pPr>
        <w:pStyle w:val="ListBullet"/>
      </w:pPr>
      <w:r>
        <w:t>Vilka agenter som kördes.</w:t>
      </w:r>
    </w:p>
    <w:p w14:paraId="6D66BF75" w14:textId="77777777" w:rsidR="00C27AE2" w:rsidRDefault="00000000">
      <w:pPr>
        <w:pStyle w:val="ListBullet"/>
      </w:pPr>
      <w:r>
        <w:t>Vilka modeller som användes.</w:t>
      </w:r>
    </w:p>
    <w:p w14:paraId="19CBEA83" w14:textId="77777777" w:rsidR="00C27AE2" w:rsidRDefault="00000000">
      <w:pPr>
        <w:pStyle w:val="ListBullet"/>
      </w:pPr>
      <w:r>
        <w:t>Antal model calls och tool calls.</w:t>
      </w:r>
    </w:p>
    <w:p w14:paraId="3EF05292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>När användaren klickar på en agent/</w:t>
      </w:r>
      <w:proofErr w:type="spellStart"/>
      <w:r w:rsidRPr="007912F6">
        <w:rPr>
          <w:lang w:val="sv-SE"/>
        </w:rPr>
        <w:t>node</w:t>
      </w:r>
      <w:proofErr w:type="spellEnd"/>
    </w:p>
    <w:p w14:paraId="249C809C" w14:textId="77777777" w:rsidR="00C27AE2" w:rsidRDefault="00000000">
      <w:pPr>
        <w:pStyle w:val="ListBullet"/>
      </w:pPr>
      <w:proofErr w:type="spellStart"/>
      <w:r>
        <w:t>Agentens</w:t>
      </w:r>
      <w:proofErr w:type="spellEnd"/>
      <w:r>
        <w:t xml:space="preserve"> </w:t>
      </w:r>
      <w:proofErr w:type="spellStart"/>
      <w:r>
        <w:t>namn</w:t>
      </w:r>
      <w:proofErr w:type="spellEnd"/>
      <w:r>
        <w:t xml:space="preserve"> och roll.</w:t>
      </w:r>
    </w:p>
    <w:p w14:paraId="22FEA4C9" w14:textId="77777777" w:rsidR="00C27AE2" w:rsidRDefault="00000000">
      <w:pPr>
        <w:pStyle w:val="ListBullet"/>
      </w:pPr>
      <w:r>
        <w:t>Modell.</w:t>
      </w:r>
    </w:p>
    <w:p w14:paraId="1E046AC5" w14:textId="77777777" w:rsidR="00C27AE2" w:rsidRDefault="00000000">
      <w:pPr>
        <w:pStyle w:val="ListBullet"/>
      </w:pPr>
      <w:r>
        <w:t>Input till agenten.</w:t>
      </w:r>
    </w:p>
    <w:p w14:paraId="2A80C070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System </w:t>
      </w:r>
      <w:proofErr w:type="spellStart"/>
      <w:r w:rsidRPr="007912F6">
        <w:rPr>
          <w:lang w:val="sv-SE"/>
        </w:rPr>
        <w:t>instructions</w:t>
      </w:r>
      <w:proofErr w:type="spellEnd"/>
      <w:r w:rsidRPr="007912F6">
        <w:rPr>
          <w:lang w:val="sv-SE"/>
        </w:rPr>
        <w:t>/prompt där det är lämpligt.</w:t>
      </w:r>
    </w:p>
    <w:p w14:paraId="28635D5C" w14:textId="77777777" w:rsidR="00C27AE2" w:rsidRDefault="00000000">
      <w:pPr>
        <w:pStyle w:val="ListBullet"/>
      </w:pPr>
      <w:r>
        <w:t xml:space="preserve">Context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tidigare</w:t>
      </w:r>
      <w:proofErr w:type="spellEnd"/>
      <w:r>
        <w:t xml:space="preserve"> </w:t>
      </w:r>
      <w:proofErr w:type="spellStart"/>
      <w:r>
        <w:t>steg</w:t>
      </w:r>
      <w:proofErr w:type="spellEnd"/>
      <w:r>
        <w:t>.</w:t>
      </w:r>
    </w:p>
    <w:p w14:paraId="07014FA4" w14:textId="77777777" w:rsidR="00C27AE2" w:rsidRDefault="00000000">
      <w:pPr>
        <w:pStyle w:val="ListBullet"/>
      </w:pPr>
      <w:r>
        <w:t>Model output.</w:t>
      </w:r>
    </w:p>
    <w:p w14:paraId="5859096A" w14:textId="77777777" w:rsidR="00C27AE2" w:rsidRDefault="00000000">
      <w:pPr>
        <w:pStyle w:val="ListBullet"/>
      </w:pPr>
      <w:r>
        <w:t>Tool/MCP calls med input/output.</w:t>
      </w:r>
    </w:p>
    <w:p w14:paraId="6ACB023E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>Input tokens och output tokens.</w:t>
      </w:r>
    </w:p>
    <w:p w14:paraId="09220375" w14:textId="77777777" w:rsidR="00C27AE2" w:rsidRDefault="00000000">
      <w:pPr>
        <w:pStyle w:val="ListBullet"/>
      </w:pPr>
      <w:r>
        <w:t>Estimated cost och latency.</w:t>
      </w:r>
    </w:p>
    <w:p w14:paraId="78EB4770" w14:textId="77777777" w:rsidR="00C27AE2" w:rsidRDefault="00000000">
      <w:pPr>
        <w:pStyle w:val="ListBullet"/>
      </w:pPr>
      <w:r>
        <w:t>Errors/retries.</w:t>
      </w:r>
    </w:p>
    <w:p w14:paraId="75208CC5" w14:textId="77777777" w:rsidR="00C27AE2" w:rsidRDefault="00000000">
      <w:pPr>
        <w:pStyle w:val="Heading2"/>
      </w:pPr>
      <w:r>
        <w:t>Det ni ska bygga</w:t>
      </w:r>
    </w:p>
    <w:p w14:paraId="7CC54FC8" w14:textId="77777777" w:rsidR="00C27AE2" w:rsidRDefault="00000000">
      <w:pPr>
        <w:pStyle w:val="ListBullet"/>
      </w:pPr>
      <w:r>
        <w:t>Run-, StepRun- och TraceEvent-modeller.</w:t>
      </w:r>
    </w:p>
    <w:p w14:paraId="3892B35A" w14:textId="77777777" w:rsidR="00C27AE2" w:rsidRDefault="00000000">
      <w:pPr>
        <w:pStyle w:val="ListBullet"/>
      </w:pPr>
      <w:r>
        <w:t>Ett gemensamt telemetry-API.</w:t>
      </w:r>
    </w:p>
    <w:p w14:paraId="6EF75BBC" w14:textId="77777777" w:rsidR="00C27AE2" w:rsidRDefault="00000000">
      <w:pPr>
        <w:pStyle w:val="ListBullet"/>
      </w:pPr>
      <w:r>
        <w:t>Lokal lagring för workshopens runs.</w:t>
      </w:r>
    </w:p>
    <w:p w14:paraId="2287258C" w14:textId="77777777" w:rsidR="00C27AE2" w:rsidRDefault="00000000">
      <w:pPr>
        <w:pStyle w:val="ListBullet"/>
      </w:pPr>
      <w:r>
        <w:t>Summering av tokens, estimated cost och latency.</w:t>
      </w:r>
    </w:p>
    <w:p w14:paraId="35B83511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>Run-lista och Run-</w:t>
      </w:r>
      <w:proofErr w:type="spellStart"/>
      <w:r w:rsidRPr="007912F6">
        <w:rPr>
          <w:lang w:val="sv-SE"/>
        </w:rPr>
        <w:t>detail</w:t>
      </w:r>
      <w:proofErr w:type="spellEnd"/>
      <w:r w:rsidRPr="007912F6">
        <w:rPr>
          <w:lang w:val="sv-SE"/>
        </w:rPr>
        <w:t xml:space="preserve"> i desktopappen.</w:t>
      </w:r>
    </w:p>
    <w:p w14:paraId="76D89268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Drill-down från </w:t>
      </w: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>/</w:t>
      </w:r>
      <w:proofErr w:type="spellStart"/>
      <w:r w:rsidRPr="007912F6">
        <w:rPr>
          <w:lang w:val="sv-SE"/>
        </w:rPr>
        <w:t>node</w:t>
      </w:r>
      <w:proofErr w:type="spellEnd"/>
      <w:r w:rsidRPr="007912F6">
        <w:rPr>
          <w:lang w:val="sv-SE"/>
        </w:rPr>
        <w:t xml:space="preserve"> till detaljer.</w:t>
      </w:r>
    </w:p>
    <w:p w14:paraId="6D7599B0" w14:textId="77777777" w:rsidR="00C27AE2" w:rsidRDefault="00000000">
      <w:pPr>
        <w:pStyle w:val="Heading2"/>
      </w:pPr>
      <w:proofErr w:type="spellStart"/>
      <w:r>
        <w:t>Klart</w:t>
      </w:r>
      <w:proofErr w:type="spellEnd"/>
      <w:r>
        <w:t xml:space="preserve"> </w:t>
      </w:r>
      <w:proofErr w:type="spellStart"/>
      <w:r>
        <w:t>när</w:t>
      </w:r>
      <w:proofErr w:type="spellEnd"/>
    </w:p>
    <w:p w14:paraId="5395E328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En komplett </w:t>
      </w:r>
      <w:proofErr w:type="spellStart"/>
      <w:r w:rsidRPr="007912F6">
        <w:rPr>
          <w:lang w:val="sv-SE"/>
        </w:rPr>
        <w:t>flow-run</w:t>
      </w:r>
      <w:proofErr w:type="spellEnd"/>
      <w:r w:rsidRPr="007912F6">
        <w:rPr>
          <w:lang w:val="sv-SE"/>
        </w:rPr>
        <w:t xml:space="preserve"> går att följa visuellt.</w:t>
      </w:r>
    </w:p>
    <w:p w14:paraId="383856DD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>Parallella steg syns som parallella.</w:t>
      </w:r>
    </w:p>
    <w:p w14:paraId="64693440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lastRenderedPageBreak/>
        <w:t>En agent/</w:t>
      </w:r>
      <w:proofErr w:type="spellStart"/>
      <w:r w:rsidRPr="007912F6">
        <w:rPr>
          <w:lang w:val="sv-SE"/>
        </w:rPr>
        <w:t>node</w:t>
      </w:r>
      <w:proofErr w:type="spellEnd"/>
      <w:r w:rsidRPr="007912F6">
        <w:rPr>
          <w:lang w:val="sv-SE"/>
        </w:rPr>
        <w:t xml:space="preserve"> går att öppna för detaljer.</w:t>
      </w:r>
    </w:p>
    <w:p w14:paraId="33065E88" w14:textId="77777777" w:rsidR="00C27AE2" w:rsidRDefault="00000000">
      <w:pPr>
        <w:pStyle w:val="ListBullet"/>
      </w:pPr>
      <w:r>
        <w:t>Tokens, cost, latency, input/output och tool calls går att inspektera.</w:t>
      </w:r>
    </w:p>
    <w:p w14:paraId="48707528" w14:textId="509704A2" w:rsidR="00C27AE2" w:rsidRDefault="00000000" w:rsidP="005543CB">
      <w:r>
        <w:br w:type="page"/>
      </w:r>
    </w:p>
    <w:p w14:paraId="533E3D74" w14:textId="21518CE6" w:rsidR="005543CB" w:rsidRDefault="005543CB" w:rsidP="005543CB">
      <w:pPr>
        <w:pStyle w:val="Heading1"/>
      </w:pPr>
      <w:r>
        <w:lastRenderedPageBreak/>
        <w:t xml:space="preserve">Grupp 2 </w:t>
      </w:r>
      <w:r>
        <w:t>–</w:t>
      </w:r>
      <w:r>
        <w:t xml:space="preserve"> </w:t>
      </w:r>
      <w:r>
        <w:t>Optimization &amp; Evaluation</w:t>
      </w:r>
    </w:p>
    <w:p w14:paraId="639481A3" w14:textId="77777777" w:rsidR="005543CB" w:rsidRDefault="005543CB" w:rsidP="005543CB"/>
    <w:p w14:paraId="1D4B569A" w14:textId="77777777" w:rsidR="00C27AE2" w:rsidRDefault="00000000">
      <w:r>
        <w:t>2 personer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:rsidRPr="007912F6" w14:paraId="0FAC8D83" w14:textId="77777777">
        <w:trPr>
          <w:jc w:val="center"/>
        </w:trPr>
        <w:tc>
          <w:tcPr>
            <w:tcW w:w="10282" w:type="dxa"/>
            <w:shd w:val="clear" w:color="auto" w:fill="EFF6FF"/>
          </w:tcPr>
          <w:p w14:paraId="6E4607F7" w14:textId="77777777" w:rsidR="00C27AE2" w:rsidRPr="007912F6" w:rsidRDefault="00000000">
            <w:pPr>
              <w:jc w:val="center"/>
              <w:rPr>
                <w:lang w:val="sv-SE"/>
              </w:rPr>
            </w:pPr>
            <w:proofErr w:type="spellStart"/>
            <w:r w:rsidRPr="007912F6">
              <w:rPr>
                <w:b/>
                <w:sz w:val="22"/>
                <w:lang w:val="sv-SE"/>
              </w:rPr>
              <w:t>Improve</w:t>
            </w:r>
            <w:proofErr w:type="spellEnd"/>
            <w:r w:rsidRPr="007912F6">
              <w:rPr>
                <w:b/>
                <w:sz w:val="22"/>
                <w:lang w:val="sv-SE"/>
              </w:rPr>
              <w:t>: använd AI för att granska AI-systemet.</w:t>
            </w:r>
          </w:p>
        </w:tc>
      </w:tr>
    </w:tbl>
    <w:p w14:paraId="69BD9AF3" w14:textId="77777777" w:rsidR="00C27AE2" w:rsidRPr="007912F6" w:rsidRDefault="00C27AE2">
      <w:pPr>
        <w:spacing w:after="0"/>
        <w:rPr>
          <w:lang w:val="sv-SE"/>
        </w:rPr>
      </w:pPr>
    </w:p>
    <w:p w14:paraId="29EE5D9B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>Grundidén</w:t>
      </w:r>
    </w:p>
    <w:p w14:paraId="3889CA6B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 xml:space="preserve">Efter en </w:t>
      </w:r>
      <w:proofErr w:type="spellStart"/>
      <w:r w:rsidRPr="007912F6">
        <w:rPr>
          <w:lang w:val="sv-SE"/>
        </w:rPr>
        <w:t>Run</w:t>
      </w:r>
      <w:proofErr w:type="spellEnd"/>
      <w:r w:rsidRPr="007912F6">
        <w:rPr>
          <w:lang w:val="sv-SE"/>
        </w:rPr>
        <w:t xml:space="preserve"> ska användaren kunna välja </w:t>
      </w:r>
      <w:proofErr w:type="spellStart"/>
      <w:r w:rsidRPr="007912F6">
        <w:rPr>
          <w:lang w:val="sv-SE"/>
        </w:rPr>
        <w:t>Analyze</w:t>
      </w:r>
      <w:proofErr w:type="spellEnd"/>
      <w:r w:rsidRPr="007912F6">
        <w:rPr>
          <w:lang w:val="sv-SE"/>
        </w:rPr>
        <w:t>/</w:t>
      </w:r>
      <w:proofErr w:type="spellStart"/>
      <w:r w:rsidRPr="007912F6">
        <w:rPr>
          <w:lang w:val="sv-SE"/>
        </w:rPr>
        <w:t>Optimize</w:t>
      </w:r>
      <w:proofErr w:type="spellEnd"/>
      <w:r w:rsidRPr="007912F6">
        <w:rPr>
          <w:lang w:val="sv-SE"/>
        </w:rPr>
        <w:t xml:space="preserve">. Då körs särskilda </w:t>
      </w:r>
      <w:proofErr w:type="spellStart"/>
      <w:r w:rsidRPr="007912F6">
        <w:rPr>
          <w:lang w:val="sv-SE"/>
        </w:rPr>
        <w:t>evaluator</w:t>
      </w:r>
      <w:proofErr w:type="spellEnd"/>
      <w:r w:rsidRPr="007912F6">
        <w:rPr>
          <w:lang w:val="sv-SE"/>
        </w:rPr>
        <w:t xml:space="preserve">-agenter som granskar Run-data, agentkonfigurationer och </w:t>
      </w:r>
      <w:proofErr w:type="spellStart"/>
      <w:r w:rsidRPr="007912F6">
        <w:rPr>
          <w:lang w:val="sv-SE"/>
        </w:rPr>
        <w:t>flowstruktur</w:t>
      </w:r>
      <w:proofErr w:type="spellEnd"/>
      <w:r w:rsidRPr="007912F6">
        <w:rPr>
          <w:lang w:val="sv-SE"/>
        </w:rPr>
        <w:t>. De ska ge konkreta förbättringsförslag, inte bara ett allmänt betyg.</w:t>
      </w:r>
    </w:p>
    <w:p w14:paraId="19272CD0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>Fyra typer av analys</w:t>
      </w:r>
    </w:p>
    <w:p w14:paraId="0EEED50C" w14:textId="77777777" w:rsidR="00C27AE2" w:rsidRPr="007912F6" w:rsidRDefault="00000000">
      <w:pPr>
        <w:pStyle w:val="Heading3"/>
        <w:rPr>
          <w:lang w:val="sv-SE"/>
        </w:rPr>
      </w:pPr>
      <w:r w:rsidRPr="007912F6">
        <w:rPr>
          <w:lang w:val="sv-SE"/>
        </w:rPr>
        <w:t>Quality</w:t>
      </w:r>
    </w:p>
    <w:p w14:paraId="7B6FEAA6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 xml:space="preserve">Var inputen tydlig? Var </w:t>
      </w:r>
      <w:proofErr w:type="spellStart"/>
      <w:r w:rsidRPr="007912F6">
        <w:rPr>
          <w:lang w:val="sv-SE"/>
        </w:rPr>
        <w:t>handoffs</w:t>
      </w:r>
      <w:proofErr w:type="spellEnd"/>
      <w:r w:rsidRPr="007912F6">
        <w:rPr>
          <w:lang w:val="sv-SE"/>
        </w:rPr>
        <w:t xml:space="preserve"> bra? Uppfyllde output uppgiften? Behöver en agent bättre instruktioner eller ett tydligare output-schema?</w:t>
      </w:r>
    </w:p>
    <w:p w14:paraId="0F89D27A" w14:textId="77777777" w:rsidR="00C27AE2" w:rsidRPr="007912F6" w:rsidRDefault="00000000">
      <w:pPr>
        <w:pStyle w:val="Heading3"/>
        <w:rPr>
          <w:lang w:val="sv-SE"/>
        </w:rPr>
      </w:pPr>
      <w:r w:rsidRPr="007912F6">
        <w:rPr>
          <w:lang w:val="sv-SE"/>
        </w:rPr>
        <w:t xml:space="preserve">Token &amp; </w:t>
      </w:r>
      <w:proofErr w:type="spellStart"/>
      <w:r w:rsidRPr="007912F6">
        <w:rPr>
          <w:lang w:val="sv-SE"/>
        </w:rPr>
        <w:t>Context</w:t>
      </w:r>
      <w:proofErr w:type="spellEnd"/>
    </w:p>
    <w:p w14:paraId="355C42A6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 xml:space="preserve">Skickas onödigt mycket </w:t>
      </w:r>
      <w:proofErr w:type="spellStart"/>
      <w:r w:rsidRPr="007912F6">
        <w:rPr>
          <w:lang w:val="sv-SE"/>
        </w:rPr>
        <w:t>context</w:t>
      </w:r>
      <w:proofErr w:type="spellEnd"/>
      <w:r w:rsidRPr="007912F6">
        <w:rPr>
          <w:lang w:val="sv-SE"/>
        </w:rPr>
        <w:t>? Dupliceras samma text till flera agenter? Kan ett steg få en mindre och mer relevant input?</w:t>
      </w:r>
    </w:p>
    <w:p w14:paraId="2F75BA37" w14:textId="77777777" w:rsidR="00C27AE2" w:rsidRPr="007912F6" w:rsidRDefault="00000000">
      <w:pPr>
        <w:pStyle w:val="Heading3"/>
        <w:rPr>
          <w:lang w:val="sv-SE"/>
        </w:rPr>
      </w:pPr>
      <w:r w:rsidRPr="007912F6">
        <w:rPr>
          <w:lang w:val="sv-SE"/>
        </w:rPr>
        <w:t xml:space="preserve">Model </w:t>
      </w:r>
      <w:proofErr w:type="spellStart"/>
      <w:r w:rsidRPr="007912F6">
        <w:rPr>
          <w:lang w:val="sv-SE"/>
        </w:rPr>
        <w:t>Selection</w:t>
      </w:r>
      <w:proofErr w:type="spellEnd"/>
    </w:p>
    <w:p w14:paraId="527596A3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 xml:space="preserve">Används en dyr/stark modell till ett enkelt steg? Eller orsakar en för svag modell dåliga resultat och </w:t>
      </w:r>
      <w:proofErr w:type="spellStart"/>
      <w:r w:rsidRPr="007912F6">
        <w:rPr>
          <w:lang w:val="sv-SE"/>
        </w:rPr>
        <w:t>retries</w:t>
      </w:r>
      <w:proofErr w:type="spellEnd"/>
      <w:r w:rsidRPr="007912F6">
        <w:rPr>
          <w:lang w:val="sv-SE"/>
        </w:rPr>
        <w:t>?</w:t>
      </w:r>
    </w:p>
    <w:p w14:paraId="0420D013" w14:textId="77777777" w:rsidR="00C27AE2" w:rsidRPr="007912F6" w:rsidRDefault="00000000">
      <w:pPr>
        <w:pStyle w:val="Heading3"/>
        <w:rPr>
          <w:lang w:val="sv-SE"/>
        </w:rPr>
      </w:pP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 xml:space="preserve"> Design</w:t>
      </w:r>
    </w:p>
    <w:p w14:paraId="79DB08BE" w14:textId="77777777" w:rsidR="00C27AE2" w:rsidRDefault="00000000">
      <w:r w:rsidRPr="007912F6">
        <w:rPr>
          <w:lang w:val="sv-SE"/>
        </w:rPr>
        <w:t xml:space="preserve">Finns steg som kan köras parallellt? Upprepas samma arbete? Saknas en </w:t>
      </w:r>
      <w:proofErr w:type="spellStart"/>
      <w:r w:rsidRPr="007912F6">
        <w:rPr>
          <w:lang w:val="sv-SE"/>
        </w:rPr>
        <w:t>validator</w:t>
      </w:r>
      <w:proofErr w:type="spellEnd"/>
      <w:r w:rsidRPr="007912F6">
        <w:rPr>
          <w:lang w:val="sv-SE"/>
        </w:rPr>
        <w:t xml:space="preserve">? </w:t>
      </w:r>
      <w:proofErr w:type="spellStart"/>
      <w:r>
        <w:t>Är</w:t>
      </w:r>
      <w:proofErr w:type="spellEnd"/>
      <w:r>
        <w:t xml:space="preserve"> </w:t>
      </w:r>
      <w:proofErr w:type="spellStart"/>
      <w:r>
        <w:t>agenternas</w:t>
      </w:r>
      <w:proofErr w:type="spellEnd"/>
      <w:r>
        <w:t xml:space="preserve"> </w:t>
      </w:r>
      <w:proofErr w:type="spellStart"/>
      <w:r>
        <w:t>ansvar</w:t>
      </w:r>
      <w:proofErr w:type="spellEnd"/>
      <w:r>
        <w:t xml:space="preserve"> </w:t>
      </w:r>
      <w:proofErr w:type="spellStart"/>
      <w:r>
        <w:t>otydliga</w:t>
      </w:r>
      <w:proofErr w:type="spellEnd"/>
      <w:r>
        <w:t>?</w:t>
      </w:r>
    </w:p>
    <w:p w14:paraId="62EB68CB" w14:textId="77777777" w:rsidR="00C27AE2" w:rsidRDefault="00000000">
      <w:pPr>
        <w:pStyle w:val="Heading2"/>
      </w:pPr>
      <w:r>
        <w:t>Det ni ska bygga</w:t>
      </w:r>
    </w:p>
    <w:p w14:paraId="7C2012AD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Minst två </w:t>
      </w:r>
      <w:proofErr w:type="spellStart"/>
      <w:r w:rsidRPr="007912F6">
        <w:rPr>
          <w:lang w:val="sv-SE"/>
        </w:rPr>
        <w:t>evaluator</w:t>
      </w:r>
      <w:proofErr w:type="spellEnd"/>
      <w:r w:rsidRPr="007912F6">
        <w:rPr>
          <w:lang w:val="sv-SE"/>
        </w:rPr>
        <w:t>-/</w:t>
      </w:r>
      <w:proofErr w:type="spellStart"/>
      <w:r w:rsidRPr="007912F6">
        <w:rPr>
          <w:lang w:val="sv-SE"/>
        </w:rPr>
        <w:t>optimizer</w:t>
      </w:r>
      <w:proofErr w:type="spellEnd"/>
      <w:r w:rsidRPr="007912F6">
        <w:rPr>
          <w:lang w:val="sv-SE"/>
        </w:rPr>
        <w:t>-agenter.</w:t>
      </w:r>
    </w:p>
    <w:p w14:paraId="75797C5E" w14:textId="77777777" w:rsidR="00C27AE2" w:rsidRDefault="00000000">
      <w:pPr>
        <w:pStyle w:val="ListBullet"/>
      </w:pPr>
      <w:r>
        <w:t xml:space="preserve">Ett </w:t>
      </w:r>
      <w:proofErr w:type="spellStart"/>
      <w:r>
        <w:t>standardiserat</w:t>
      </w:r>
      <w:proofErr w:type="spellEnd"/>
      <w:r>
        <w:t xml:space="preserve"> </w:t>
      </w:r>
      <w:proofErr w:type="spellStart"/>
      <w:r>
        <w:t>EvaluationResult</w:t>
      </w:r>
      <w:proofErr w:type="spellEnd"/>
      <w:r>
        <w:t>.</w:t>
      </w:r>
    </w:p>
    <w:p w14:paraId="50A51636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Rekommendationer med kategori, problem, förslag och uppskattad </w:t>
      </w:r>
      <w:proofErr w:type="spellStart"/>
      <w:r w:rsidRPr="007912F6">
        <w:rPr>
          <w:lang w:val="sv-SE"/>
        </w:rPr>
        <w:t>impact</w:t>
      </w:r>
      <w:proofErr w:type="spellEnd"/>
      <w:r w:rsidRPr="007912F6">
        <w:rPr>
          <w:lang w:val="sv-SE"/>
        </w:rPr>
        <w:t>.</w:t>
      </w:r>
    </w:p>
    <w:p w14:paraId="6851FD64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En </w:t>
      </w:r>
      <w:proofErr w:type="spellStart"/>
      <w:r w:rsidRPr="007912F6">
        <w:rPr>
          <w:lang w:val="sv-SE"/>
        </w:rPr>
        <w:t>Optimize</w:t>
      </w:r>
      <w:proofErr w:type="spellEnd"/>
      <w:r w:rsidRPr="007912F6">
        <w:rPr>
          <w:lang w:val="sv-SE"/>
        </w:rPr>
        <w:t xml:space="preserve">-vy som analyserar en vald </w:t>
      </w:r>
      <w:proofErr w:type="spellStart"/>
      <w:r w:rsidRPr="007912F6">
        <w:rPr>
          <w:lang w:val="sv-SE"/>
        </w:rPr>
        <w:t>Run</w:t>
      </w:r>
      <w:proofErr w:type="spellEnd"/>
      <w:r w:rsidRPr="007912F6">
        <w:rPr>
          <w:lang w:val="sv-SE"/>
        </w:rPr>
        <w:t xml:space="preserve"> eller </w:t>
      </w: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>.</w:t>
      </w:r>
    </w:p>
    <w:p w14:paraId="2C72D51F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>Minst ett kvalitetsförslag och ett kostnads/token/</w:t>
      </w:r>
      <w:proofErr w:type="spellStart"/>
      <w:r w:rsidRPr="007912F6">
        <w:rPr>
          <w:lang w:val="sv-SE"/>
        </w:rPr>
        <w:t>model</w:t>
      </w:r>
      <w:proofErr w:type="spellEnd"/>
      <w:r w:rsidRPr="007912F6">
        <w:rPr>
          <w:lang w:val="sv-SE"/>
        </w:rPr>
        <w:t>-förslag.</w:t>
      </w:r>
    </w:p>
    <w:p w14:paraId="4C66E066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Underlag från </w:t>
      </w:r>
      <w:proofErr w:type="spellStart"/>
      <w:r w:rsidRPr="007912F6">
        <w:rPr>
          <w:lang w:val="sv-SE"/>
        </w:rPr>
        <w:t>observability</w:t>
      </w:r>
      <w:proofErr w:type="spellEnd"/>
      <w:r w:rsidRPr="007912F6">
        <w:rPr>
          <w:lang w:val="sv-SE"/>
        </w:rPr>
        <w:t xml:space="preserve"> och Agent/</w:t>
      </w: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>-definitionerna.</w:t>
      </w:r>
    </w:p>
    <w:p w14:paraId="21BB969A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>Exempel på rekommendation</w:t>
      </w:r>
    </w:p>
    <w:p w14:paraId="348D5ADA" w14:textId="77777777" w:rsidR="00C27AE2" w:rsidRPr="007912F6" w:rsidRDefault="00000000">
      <w:pPr>
        <w:rPr>
          <w:lang w:val="sv-SE"/>
        </w:rPr>
      </w:pPr>
      <w:proofErr w:type="spellStart"/>
      <w:r w:rsidRPr="007912F6">
        <w:rPr>
          <w:lang w:val="sv-SE"/>
        </w:rPr>
        <w:t>Planner</w:t>
      </w:r>
      <w:proofErr w:type="spellEnd"/>
      <w:r w:rsidRPr="007912F6">
        <w:rPr>
          <w:lang w:val="sv-SE"/>
        </w:rPr>
        <w:t xml:space="preserve"> använder en stark och dyr modell trots att steget främst skapar strukturerad planering. Testa en mindre modell. </w:t>
      </w:r>
      <w:proofErr w:type="spellStart"/>
      <w:r w:rsidRPr="007912F6">
        <w:rPr>
          <w:lang w:val="sv-SE"/>
        </w:rPr>
        <w:t>Estimated</w:t>
      </w:r>
      <w:proofErr w:type="spellEnd"/>
      <w:r w:rsidRPr="007912F6">
        <w:rPr>
          <w:lang w:val="sv-SE"/>
        </w:rPr>
        <w:t xml:space="preserve"> </w:t>
      </w:r>
      <w:proofErr w:type="spellStart"/>
      <w:r w:rsidRPr="007912F6">
        <w:rPr>
          <w:lang w:val="sv-SE"/>
        </w:rPr>
        <w:t>cost</w:t>
      </w:r>
      <w:proofErr w:type="spellEnd"/>
      <w:r w:rsidRPr="007912F6">
        <w:rPr>
          <w:lang w:val="sv-SE"/>
        </w:rPr>
        <w:t xml:space="preserve"> </w:t>
      </w:r>
      <w:proofErr w:type="spellStart"/>
      <w:r w:rsidRPr="007912F6">
        <w:rPr>
          <w:lang w:val="sv-SE"/>
        </w:rPr>
        <w:t>reduction</w:t>
      </w:r>
      <w:proofErr w:type="spellEnd"/>
      <w:r w:rsidRPr="007912F6">
        <w:rPr>
          <w:lang w:val="sv-SE"/>
        </w:rPr>
        <w:t xml:space="preserve">: 70 %. Kör </w:t>
      </w:r>
      <w:proofErr w:type="spellStart"/>
      <w:r w:rsidRPr="007912F6">
        <w:rPr>
          <w:lang w:val="sv-SE"/>
        </w:rPr>
        <w:t>evaluation</w:t>
      </w:r>
      <w:proofErr w:type="spellEnd"/>
      <w:r w:rsidRPr="007912F6">
        <w:rPr>
          <w:lang w:val="sv-SE"/>
        </w:rPr>
        <w:t xml:space="preserve"> innan ändringen accepteras.</w:t>
      </w:r>
    </w:p>
    <w:p w14:paraId="2DE32CEC" w14:textId="77777777" w:rsidR="00C27AE2" w:rsidRDefault="00000000">
      <w:pPr>
        <w:pStyle w:val="Heading2"/>
      </w:pPr>
      <w:proofErr w:type="spellStart"/>
      <w:r>
        <w:t>Klart</w:t>
      </w:r>
      <w:proofErr w:type="spellEnd"/>
      <w:r>
        <w:t xml:space="preserve"> </w:t>
      </w:r>
      <w:proofErr w:type="spellStart"/>
      <w:r>
        <w:t>när</w:t>
      </w:r>
      <w:proofErr w:type="spellEnd"/>
    </w:p>
    <w:p w14:paraId="7F3F1766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En avslutad </w:t>
      </w:r>
      <w:proofErr w:type="spellStart"/>
      <w:r w:rsidRPr="007912F6">
        <w:rPr>
          <w:lang w:val="sv-SE"/>
        </w:rPr>
        <w:t>Run</w:t>
      </w:r>
      <w:proofErr w:type="spellEnd"/>
      <w:r w:rsidRPr="007912F6">
        <w:rPr>
          <w:lang w:val="sv-SE"/>
        </w:rPr>
        <w:t xml:space="preserve"> kan analyseras.</w:t>
      </w:r>
    </w:p>
    <w:p w14:paraId="327190B4" w14:textId="77777777" w:rsidR="00C27AE2" w:rsidRDefault="00000000">
      <w:pPr>
        <w:pStyle w:val="ListBullet"/>
      </w:pPr>
      <w:proofErr w:type="spellStart"/>
      <w:r>
        <w:t>Verktyget</w:t>
      </w:r>
      <w:proofErr w:type="spellEnd"/>
      <w:r>
        <w:t xml:space="preserve"> </w:t>
      </w:r>
      <w:proofErr w:type="spellStart"/>
      <w:r>
        <w:t>producerar</w:t>
      </w:r>
      <w:proofErr w:type="spellEnd"/>
      <w:r>
        <w:t xml:space="preserve"> </w:t>
      </w:r>
      <w:proofErr w:type="spellStart"/>
      <w:r>
        <w:t>konkreta</w:t>
      </w:r>
      <w:proofErr w:type="spellEnd"/>
      <w:r>
        <w:t xml:space="preserve"> </w:t>
      </w:r>
      <w:proofErr w:type="spellStart"/>
      <w:r>
        <w:t>förbättringsförslag</w:t>
      </w:r>
      <w:proofErr w:type="spellEnd"/>
      <w:r>
        <w:t>.</w:t>
      </w:r>
    </w:p>
    <w:p w14:paraId="49C90B67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>Minst ett förslag handlar om kvalitet och ett om effektivitet.</w:t>
      </w:r>
    </w:p>
    <w:p w14:paraId="40C7493B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Förslaget pekar på exakt agent eller </w:t>
      </w:r>
      <w:proofErr w:type="spellStart"/>
      <w:r w:rsidRPr="007912F6">
        <w:rPr>
          <w:lang w:val="sv-SE"/>
        </w:rPr>
        <w:t>flow-node</w:t>
      </w:r>
      <w:proofErr w:type="spellEnd"/>
      <w:r w:rsidRPr="007912F6">
        <w:rPr>
          <w:lang w:val="sv-SE"/>
        </w:rPr>
        <w:t xml:space="preserve"> som bör ändras.</w:t>
      </w:r>
    </w:p>
    <w:p w14:paraId="38513BF8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br w:type="page"/>
      </w:r>
    </w:p>
    <w:p w14:paraId="1F766346" w14:textId="77777777" w:rsidR="00C27AE2" w:rsidRPr="007912F6" w:rsidRDefault="00000000">
      <w:pPr>
        <w:pStyle w:val="Heading1"/>
        <w:rPr>
          <w:lang w:val="sv-SE"/>
        </w:rPr>
      </w:pPr>
      <w:r w:rsidRPr="007912F6">
        <w:rPr>
          <w:lang w:val="sv-SE"/>
        </w:rPr>
        <w:lastRenderedPageBreak/>
        <w:t>Desktopappen - enkel navigation</w:t>
      </w:r>
    </w:p>
    <w:p w14:paraId="1BCB4787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>Programmet ska inte försöka visa all information på samma sida. Användaren ska kunna börja enkelt och klicka sig djupare när mer information behövs.</w:t>
      </w:r>
    </w:p>
    <w:p w14:paraId="6083CA60" w14:textId="77777777" w:rsidR="00C27AE2" w:rsidRDefault="00000000">
      <w:pPr>
        <w:pStyle w:val="Heading2"/>
      </w:pPr>
      <w:proofErr w:type="spellStart"/>
      <w:r>
        <w:t>Primär</w:t>
      </w:r>
      <w:proofErr w:type="spellEnd"/>
      <w:r>
        <w:t xml:space="preserve">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27AE2" w14:paraId="2C6140D2" w14:textId="77777777">
        <w:trPr>
          <w:jc w:val="center"/>
        </w:trPr>
        <w:tc>
          <w:tcPr>
            <w:tcW w:w="5141" w:type="dxa"/>
            <w:shd w:val="clear" w:color="auto" w:fill="1F2937"/>
          </w:tcPr>
          <w:p w14:paraId="3AF7B7E4" w14:textId="77777777" w:rsidR="00C27AE2" w:rsidRDefault="00000000">
            <w:r>
              <w:rPr>
                <w:b/>
                <w:color w:val="FFFFFF"/>
              </w:rPr>
              <w:t>Vy</w:t>
            </w:r>
          </w:p>
        </w:tc>
        <w:tc>
          <w:tcPr>
            <w:tcW w:w="5141" w:type="dxa"/>
            <w:shd w:val="clear" w:color="auto" w:fill="1F2937"/>
          </w:tcPr>
          <w:p w14:paraId="4C5678B3" w14:textId="77777777" w:rsidR="00C27AE2" w:rsidRDefault="00000000">
            <w:r>
              <w:rPr>
                <w:b/>
                <w:color w:val="FFFFFF"/>
              </w:rPr>
              <w:t>Syfte</w:t>
            </w:r>
          </w:p>
        </w:tc>
      </w:tr>
      <w:tr w:rsidR="00C27AE2" w:rsidRPr="007912F6" w14:paraId="2AC218FD" w14:textId="77777777">
        <w:trPr>
          <w:jc w:val="center"/>
        </w:trPr>
        <w:tc>
          <w:tcPr>
            <w:tcW w:w="5141" w:type="dxa"/>
          </w:tcPr>
          <w:p w14:paraId="2A00914E" w14:textId="77777777" w:rsidR="00C27AE2" w:rsidRDefault="00000000">
            <w:r>
              <w:t>Agents</w:t>
            </w:r>
          </w:p>
        </w:tc>
        <w:tc>
          <w:tcPr>
            <w:tcW w:w="5141" w:type="dxa"/>
          </w:tcPr>
          <w:p w14:paraId="72D32F14" w14:textId="77777777" w:rsidR="00C27AE2" w:rsidRPr="007912F6" w:rsidRDefault="00000000">
            <w:pPr>
              <w:rPr>
                <w:lang w:val="sv-SE"/>
              </w:rPr>
            </w:pPr>
            <w:r w:rsidRPr="007912F6">
              <w:rPr>
                <w:lang w:val="sv-SE"/>
              </w:rPr>
              <w:t>Skapa, ändra och testa agenter.</w:t>
            </w:r>
          </w:p>
        </w:tc>
      </w:tr>
      <w:tr w:rsidR="00C27AE2" w14:paraId="423C9996" w14:textId="77777777">
        <w:trPr>
          <w:jc w:val="center"/>
        </w:trPr>
        <w:tc>
          <w:tcPr>
            <w:tcW w:w="5141" w:type="dxa"/>
          </w:tcPr>
          <w:p w14:paraId="73456C03" w14:textId="77777777" w:rsidR="00C27AE2" w:rsidRDefault="00000000">
            <w:r>
              <w:t>Flows</w:t>
            </w:r>
          </w:p>
        </w:tc>
        <w:tc>
          <w:tcPr>
            <w:tcW w:w="5141" w:type="dxa"/>
          </w:tcPr>
          <w:p w14:paraId="494DA194" w14:textId="77777777" w:rsidR="00C27AE2" w:rsidRDefault="00000000">
            <w:r>
              <w:t>Bygg och konfigurera agentflöden.</w:t>
            </w:r>
          </w:p>
        </w:tc>
      </w:tr>
      <w:tr w:rsidR="00C27AE2" w:rsidRPr="007912F6" w14:paraId="142DA368" w14:textId="77777777">
        <w:trPr>
          <w:jc w:val="center"/>
        </w:trPr>
        <w:tc>
          <w:tcPr>
            <w:tcW w:w="5141" w:type="dxa"/>
          </w:tcPr>
          <w:p w14:paraId="29DCDBC5" w14:textId="77777777" w:rsidR="00C27AE2" w:rsidRDefault="00000000">
            <w:r>
              <w:t>Runs</w:t>
            </w:r>
          </w:p>
        </w:tc>
        <w:tc>
          <w:tcPr>
            <w:tcW w:w="5141" w:type="dxa"/>
          </w:tcPr>
          <w:p w14:paraId="18E7EAF6" w14:textId="77777777" w:rsidR="00C27AE2" w:rsidRPr="007912F6" w:rsidRDefault="00000000">
            <w:pPr>
              <w:rPr>
                <w:lang w:val="sv-SE"/>
              </w:rPr>
            </w:pPr>
            <w:r w:rsidRPr="007912F6">
              <w:rPr>
                <w:lang w:val="sv-SE"/>
              </w:rPr>
              <w:t>Se historik och inspektera körningar.</w:t>
            </w:r>
          </w:p>
        </w:tc>
      </w:tr>
      <w:tr w:rsidR="00C27AE2" w:rsidRPr="007912F6" w14:paraId="56B316A1" w14:textId="77777777">
        <w:trPr>
          <w:jc w:val="center"/>
        </w:trPr>
        <w:tc>
          <w:tcPr>
            <w:tcW w:w="5141" w:type="dxa"/>
          </w:tcPr>
          <w:p w14:paraId="35E27D8F" w14:textId="77777777" w:rsidR="00C27AE2" w:rsidRDefault="00000000">
            <w:r>
              <w:t>Optimize</w:t>
            </w:r>
          </w:p>
        </w:tc>
        <w:tc>
          <w:tcPr>
            <w:tcW w:w="5141" w:type="dxa"/>
          </w:tcPr>
          <w:p w14:paraId="4CF7BA4E" w14:textId="77777777" w:rsidR="00C27AE2" w:rsidRPr="007912F6" w:rsidRDefault="00000000">
            <w:pPr>
              <w:rPr>
                <w:lang w:val="sv-SE"/>
              </w:rPr>
            </w:pPr>
            <w:r w:rsidRPr="007912F6">
              <w:rPr>
                <w:lang w:val="sv-SE"/>
              </w:rPr>
              <w:t xml:space="preserve">Analysera </w:t>
            </w:r>
            <w:proofErr w:type="spellStart"/>
            <w:r w:rsidRPr="007912F6">
              <w:rPr>
                <w:lang w:val="sv-SE"/>
              </w:rPr>
              <w:t>flows</w:t>
            </w:r>
            <w:proofErr w:type="spellEnd"/>
            <w:r w:rsidRPr="007912F6">
              <w:rPr>
                <w:lang w:val="sv-SE"/>
              </w:rPr>
              <w:t>/</w:t>
            </w:r>
            <w:proofErr w:type="spellStart"/>
            <w:r w:rsidRPr="007912F6">
              <w:rPr>
                <w:lang w:val="sv-SE"/>
              </w:rPr>
              <w:t>runs</w:t>
            </w:r>
            <w:proofErr w:type="spellEnd"/>
            <w:r w:rsidRPr="007912F6">
              <w:rPr>
                <w:lang w:val="sv-SE"/>
              </w:rPr>
              <w:t xml:space="preserve"> och få förbättringsförslag.</w:t>
            </w:r>
          </w:p>
        </w:tc>
      </w:tr>
    </w:tbl>
    <w:p w14:paraId="2F780597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>Sekundärt</w:t>
      </w:r>
    </w:p>
    <w:p w14:paraId="2A7B494C" w14:textId="77777777" w:rsidR="00C27AE2" w:rsidRDefault="00000000">
      <w:r w:rsidRPr="007912F6">
        <w:rPr>
          <w:lang w:val="sv-SE"/>
        </w:rPr>
        <w:t xml:space="preserve">Models, MCP och Settings kan ligga under respektive konfiguration eller som mindre sekundära vyer. </w:t>
      </w:r>
      <w:r>
        <w:t xml:space="preserve">De </w:t>
      </w:r>
      <w:proofErr w:type="spellStart"/>
      <w:r>
        <w:t>behöver</w:t>
      </w:r>
      <w:proofErr w:type="spellEnd"/>
      <w:r>
        <w:t xml:space="preserve"> </w:t>
      </w:r>
      <w:proofErr w:type="spellStart"/>
      <w:r>
        <w:t>inte</w:t>
      </w:r>
      <w:proofErr w:type="spellEnd"/>
      <w:r>
        <w:t xml:space="preserve"> </w:t>
      </w:r>
      <w:proofErr w:type="spellStart"/>
      <w:r>
        <w:t>dominera</w:t>
      </w:r>
      <w:proofErr w:type="spellEnd"/>
      <w:r>
        <w:t xml:space="preserve"> huvudnavigationen.</w:t>
      </w:r>
    </w:p>
    <w:p w14:paraId="56B7C179" w14:textId="77777777" w:rsidR="00C27AE2" w:rsidRDefault="00000000">
      <w:pPr>
        <w:pStyle w:val="Heading2"/>
      </w:pPr>
      <w:r>
        <w:t>Princip för detaljnivå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:rsidRPr="007912F6" w14:paraId="4FE4BF96" w14:textId="77777777">
        <w:trPr>
          <w:jc w:val="center"/>
        </w:trPr>
        <w:tc>
          <w:tcPr>
            <w:tcW w:w="10282" w:type="dxa"/>
            <w:shd w:val="clear" w:color="auto" w:fill="FEF3C7"/>
          </w:tcPr>
          <w:p w14:paraId="62862921" w14:textId="77777777" w:rsidR="00C27AE2" w:rsidRPr="007912F6" w:rsidRDefault="00000000">
            <w:pPr>
              <w:jc w:val="center"/>
              <w:rPr>
                <w:lang w:val="sv-SE"/>
              </w:rPr>
            </w:pPr>
            <w:r w:rsidRPr="007912F6">
              <w:rPr>
                <w:b/>
                <w:sz w:val="22"/>
                <w:lang w:val="sv-SE"/>
              </w:rPr>
              <w:t>Översikt först. Detaljer först när användaren klickar.</w:t>
            </w:r>
          </w:p>
        </w:tc>
      </w:tr>
    </w:tbl>
    <w:p w14:paraId="1596CD37" w14:textId="77777777" w:rsidR="00C27AE2" w:rsidRPr="007912F6" w:rsidRDefault="00C27AE2">
      <w:pPr>
        <w:spacing w:after="0"/>
        <w:rPr>
          <w:lang w:val="sv-SE"/>
        </w:rPr>
      </w:pPr>
    </w:p>
    <w:p w14:paraId="554B63C9" w14:textId="77777777" w:rsidR="00C27AE2" w:rsidRDefault="00000000">
      <w:pPr>
        <w:pStyle w:val="ListBullet"/>
      </w:pPr>
      <w:r w:rsidRPr="007912F6">
        <w:rPr>
          <w:lang w:val="sv-SE"/>
        </w:rPr>
        <w:t xml:space="preserve">Agents-listan visar bara namn, roll, modell och status. </w:t>
      </w:r>
      <w:r>
        <w:t xml:space="preserve">Klick </w:t>
      </w:r>
      <w:proofErr w:type="spellStart"/>
      <w:r>
        <w:t>öppnar</w:t>
      </w:r>
      <w:proofErr w:type="spellEnd"/>
      <w:r>
        <w:t xml:space="preserve"> </w:t>
      </w:r>
      <w:proofErr w:type="spellStart"/>
      <w:r>
        <w:t>hela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>.</w:t>
      </w:r>
    </w:p>
    <w:p w14:paraId="484007B0" w14:textId="77777777" w:rsidR="00C27AE2" w:rsidRPr="007912F6" w:rsidRDefault="00000000">
      <w:pPr>
        <w:pStyle w:val="ListBullet"/>
        <w:rPr>
          <w:lang w:val="sv-SE"/>
        </w:rPr>
      </w:pPr>
      <w:proofErr w:type="spellStart"/>
      <w:r w:rsidRPr="007912F6">
        <w:rPr>
          <w:lang w:val="sv-SE"/>
        </w:rPr>
        <w:t>Flows</w:t>
      </w:r>
      <w:proofErr w:type="spellEnd"/>
      <w:r w:rsidRPr="007912F6">
        <w:rPr>
          <w:lang w:val="sv-SE"/>
        </w:rPr>
        <w:t xml:space="preserve"> visar </w:t>
      </w:r>
      <w:proofErr w:type="spellStart"/>
      <w:r w:rsidRPr="007912F6">
        <w:rPr>
          <w:lang w:val="sv-SE"/>
        </w:rPr>
        <w:t>node</w:t>
      </w:r>
      <w:proofErr w:type="spellEnd"/>
      <w:r w:rsidRPr="007912F6">
        <w:rPr>
          <w:lang w:val="sv-SE"/>
        </w:rPr>
        <w:t xml:space="preserve">-strukturen. Klick på </w:t>
      </w:r>
      <w:proofErr w:type="spellStart"/>
      <w:r w:rsidRPr="007912F6">
        <w:rPr>
          <w:lang w:val="sv-SE"/>
        </w:rPr>
        <w:t>node</w:t>
      </w:r>
      <w:proofErr w:type="spellEnd"/>
      <w:r w:rsidRPr="007912F6">
        <w:rPr>
          <w:lang w:val="sv-SE"/>
        </w:rPr>
        <w:t xml:space="preserve"> öppnar agent- och </w:t>
      </w:r>
      <w:proofErr w:type="spellStart"/>
      <w:r w:rsidRPr="007912F6">
        <w:rPr>
          <w:lang w:val="sv-SE"/>
        </w:rPr>
        <w:t>handoff</w:t>
      </w:r>
      <w:proofErr w:type="spellEnd"/>
      <w:r w:rsidRPr="007912F6">
        <w:rPr>
          <w:lang w:val="sv-SE"/>
        </w:rPr>
        <w:t>-konfiguration.</w:t>
      </w:r>
    </w:p>
    <w:p w14:paraId="5B73B377" w14:textId="77777777" w:rsidR="00C27AE2" w:rsidRDefault="00000000">
      <w:pPr>
        <w:pStyle w:val="ListBullet"/>
      </w:pPr>
      <w:proofErr w:type="spellStart"/>
      <w:r w:rsidRPr="007912F6">
        <w:rPr>
          <w:lang w:val="sv-SE"/>
        </w:rPr>
        <w:t>Runs</w:t>
      </w:r>
      <w:proofErr w:type="spellEnd"/>
      <w:r w:rsidRPr="007912F6">
        <w:rPr>
          <w:lang w:val="sv-SE"/>
        </w:rPr>
        <w:t xml:space="preserve"> visar bara viktigaste metrikerna. </w:t>
      </w:r>
      <w:r>
        <w:t xml:space="preserve">Klick </w:t>
      </w:r>
      <w:proofErr w:type="spellStart"/>
      <w:r>
        <w:t>öppnar</w:t>
      </w:r>
      <w:proofErr w:type="spellEnd"/>
      <w:r>
        <w:t xml:space="preserve"> flow trace.</w:t>
      </w:r>
    </w:p>
    <w:p w14:paraId="00B8D5D8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Klick på en </w:t>
      </w:r>
      <w:proofErr w:type="spellStart"/>
      <w:r w:rsidRPr="007912F6">
        <w:rPr>
          <w:lang w:val="sv-SE"/>
        </w:rPr>
        <w:t>trace-node</w:t>
      </w:r>
      <w:proofErr w:type="spellEnd"/>
      <w:r w:rsidRPr="007912F6">
        <w:rPr>
          <w:lang w:val="sv-SE"/>
        </w:rPr>
        <w:t xml:space="preserve"> öppnar input/output, </w:t>
      </w:r>
      <w:proofErr w:type="spellStart"/>
      <w:r w:rsidRPr="007912F6">
        <w:rPr>
          <w:lang w:val="sv-SE"/>
        </w:rPr>
        <w:t>tools</w:t>
      </w:r>
      <w:proofErr w:type="spellEnd"/>
      <w:r w:rsidRPr="007912F6">
        <w:rPr>
          <w:lang w:val="sv-SE"/>
        </w:rPr>
        <w:t xml:space="preserve">, tokens och </w:t>
      </w:r>
      <w:proofErr w:type="spellStart"/>
      <w:r w:rsidRPr="007912F6">
        <w:rPr>
          <w:lang w:val="sv-SE"/>
        </w:rPr>
        <w:t>latency</w:t>
      </w:r>
      <w:proofErr w:type="spellEnd"/>
      <w:r w:rsidRPr="007912F6">
        <w:rPr>
          <w:lang w:val="sv-SE"/>
        </w:rPr>
        <w:t>.</w:t>
      </w:r>
    </w:p>
    <w:p w14:paraId="4DF06B60" w14:textId="77777777" w:rsidR="00C27AE2" w:rsidRPr="007912F6" w:rsidRDefault="00000000">
      <w:pPr>
        <w:pStyle w:val="ListBullet"/>
        <w:rPr>
          <w:lang w:val="sv-SE"/>
        </w:rPr>
      </w:pPr>
      <w:proofErr w:type="spellStart"/>
      <w:r w:rsidRPr="007912F6">
        <w:rPr>
          <w:lang w:val="sv-SE"/>
        </w:rPr>
        <w:t>Optimize</w:t>
      </w:r>
      <w:proofErr w:type="spellEnd"/>
      <w:r w:rsidRPr="007912F6">
        <w:rPr>
          <w:lang w:val="sv-SE"/>
        </w:rPr>
        <w:t xml:space="preserve"> visar rekommendationer. Klick öppnar varför rekommendationen gavs och vilken del den gäller.</w:t>
      </w:r>
    </w:p>
    <w:p w14:paraId="1B542CA7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br w:type="page"/>
      </w:r>
    </w:p>
    <w:p w14:paraId="0741BB64" w14:textId="77777777" w:rsidR="00C27AE2" w:rsidRPr="007912F6" w:rsidRDefault="00000000">
      <w:pPr>
        <w:pStyle w:val="Heading1"/>
        <w:rPr>
          <w:lang w:val="sv-SE"/>
        </w:rPr>
      </w:pPr>
      <w:r w:rsidRPr="007912F6">
        <w:rPr>
          <w:lang w:val="sv-SE"/>
        </w:rPr>
        <w:lastRenderedPageBreak/>
        <w:t>Integration mellan grupperna</w:t>
      </w:r>
    </w:p>
    <w:p w14:paraId="7FBEB20F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>Alla bygger samma produkt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14:paraId="141FA098" w14:textId="77777777">
        <w:trPr>
          <w:jc w:val="center"/>
        </w:trPr>
        <w:tc>
          <w:tcPr>
            <w:tcW w:w="10282" w:type="dxa"/>
            <w:shd w:val="clear" w:color="auto" w:fill="E8F0FE"/>
          </w:tcPr>
          <w:p w14:paraId="51C1D545" w14:textId="77777777" w:rsidR="00C27AE2" w:rsidRDefault="00000000">
            <w:pPr>
              <w:jc w:val="center"/>
            </w:pPr>
            <w:r>
              <w:rPr>
                <w:b/>
                <w:sz w:val="22"/>
              </w:rPr>
              <w:t>Agent Runtime → Flow Engine → Run/Telemetry → Optimization</w:t>
            </w:r>
          </w:p>
        </w:tc>
      </w:tr>
    </w:tbl>
    <w:p w14:paraId="1C60A99C" w14:textId="77777777" w:rsidR="00C27AE2" w:rsidRDefault="00C27AE2">
      <w:pPr>
        <w:spacing w:after="0"/>
      </w:pPr>
    </w:p>
    <w:p w14:paraId="4357769A" w14:textId="77777777" w:rsidR="00C27AE2" w:rsidRPr="007912F6" w:rsidRDefault="00000000">
      <w:pPr>
        <w:rPr>
          <w:lang w:val="sv-SE"/>
        </w:rPr>
      </w:pPr>
      <w:proofErr w:type="spellStart"/>
      <w:r w:rsidRPr="007912F6">
        <w:rPr>
          <w:lang w:val="sv-SE"/>
        </w:rPr>
        <w:t>Desktop-UI:t</w:t>
      </w:r>
      <w:proofErr w:type="spellEnd"/>
      <w:r w:rsidRPr="007912F6">
        <w:rPr>
          <w:lang w:val="sv-SE"/>
        </w:rPr>
        <w:t xml:space="preserve"> delas mellan grupperna utifrån deras feature. Ingen grupp ska äga 'hela </w:t>
      </w:r>
      <w:proofErr w:type="spellStart"/>
      <w:r w:rsidRPr="007912F6">
        <w:rPr>
          <w:lang w:val="sv-SE"/>
        </w:rPr>
        <w:t>frontend</w:t>
      </w:r>
      <w:proofErr w:type="spellEnd"/>
      <w:r w:rsidRPr="007912F6">
        <w:rPr>
          <w:lang w:val="sv-SE"/>
        </w:rPr>
        <w:t>'. Varje grupp bygger den UI-yta som behövs för att demonstrera den egna produktdelen.</w:t>
      </w:r>
    </w:p>
    <w:p w14:paraId="0D6DBCE1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>Gemensamma kontrakt som bestäms i kickoffen</w:t>
      </w:r>
    </w:p>
    <w:p w14:paraId="45F3A96D" w14:textId="77777777" w:rsidR="00C27AE2" w:rsidRDefault="00000000">
      <w:pPr>
        <w:pStyle w:val="ListBullet"/>
      </w:pPr>
      <w:proofErr w:type="spellStart"/>
      <w:r>
        <w:t>AgentDefinition</w:t>
      </w:r>
      <w:proofErr w:type="spellEnd"/>
      <w:r>
        <w:t xml:space="preserve"> och </w:t>
      </w:r>
      <w:proofErr w:type="spellStart"/>
      <w:r>
        <w:t>AgentResult</w:t>
      </w:r>
      <w:proofErr w:type="spellEnd"/>
      <w:r>
        <w:t>.</w:t>
      </w:r>
    </w:p>
    <w:p w14:paraId="2FB7A273" w14:textId="77777777" w:rsidR="00C27AE2" w:rsidRDefault="00000000">
      <w:pPr>
        <w:pStyle w:val="ListBullet"/>
      </w:pPr>
      <w:r>
        <w:t>FlowDefinition, FlowNode och dependencies.</w:t>
      </w:r>
    </w:p>
    <w:p w14:paraId="32DFE62D" w14:textId="77777777" w:rsidR="00C27AE2" w:rsidRDefault="00000000">
      <w:pPr>
        <w:pStyle w:val="ListBullet"/>
      </w:pPr>
      <w:r>
        <w:t>Run och StepRun.</w:t>
      </w:r>
    </w:p>
    <w:p w14:paraId="528E225D" w14:textId="77777777" w:rsidR="00C27AE2" w:rsidRDefault="00000000">
      <w:pPr>
        <w:pStyle w:val="ListBullet"/>
      </w:pPr>
      <w:r>
        <w:t>TraceEvent och Usage.</w:t>
      </w:r>
    </w:p>
    <w:p w14:paraId="31C937B5" w14:textId="77777777" w:rsidR="00C27AE2" w:rsidRDefault="00000000">
      <w:pPr>
        <w:pStyle w:val="ListBullet"/>
      </w:pPr>
      <w:r>
        <w:t>EvaluationResult och Recommendation.</w:t>
      </w:r>
    </w:p>
    <w:p w14:paraId="0F6AE024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 xml:space="preserve">Arbeta med </w:t>
      </w:r>
      <w:proofErr w:type="spellStart"/>
      <w:r w:rsidRPr="007912F6">
        <w:rPr>
          <w:lang w:val="sv-SE"/>
        </w:rPr>
        <w:t>mocks</w:t>
      </w:r>
      <w:proofErr w:type="spellEnd"/>
      <w:r w:rsidRPr="007912F6">
        <w:rPr>
          <w:lang w:val="sv-SE"/>
        </w:rPr>
        <w:t xml:space="preserve"> utan att vänta</w:t>
      </w:r>
    </w:p>
    <w:p w14:paraId="12258033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 xml:space="preserve">Om </w:t>
      </w: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 xml:space="preserve">-gruppen behöver en agent innan Agent </w:t>
      </w:r>
      <w:proofErr w:type="spellStart"/>
      <w:r w:rsidRPr="007912F6">
        <w:rPr>
          <w:lang w:val="sv-SE"/>
        </w:rPr>
        <w:t>Runtime</w:t>
      </w:r>
      <w:proofErr w:type="spellEnd"/>
      <w:r w:rsidRPr="007912F6">
        <w:rPr>
          <w:lang w:val="sv-SE"/>
        </w:rPr>
        <w:t xml:space="preserve"> är färdig använder de en </w:t>
      </w:r>
      <w:proofErr w:type="spellStart"/>
      <w:r w:rsidRPr="007912F6">
        <w:rPr>
          <w:lang w:val="sv-SE"/>
        </w:rPr>
        <w:t>mock</w:t>
      </w:r>
      <w:proofErr w:type="spellEnd"/>
      <w:r w:rsidRPr="007912F6">
        <w:rPr>
          <w:lang w:val="sv-SE"/>
        </w:rPr>
        <w:t xml:space="preserve"> </w:t>
      </w:r>
      <w:proofErr w:type="spellStart"/>
      <w:r w:rsidRPr="007912F6">
        <w:rPr>
          <w:lang w:val="sv-SE"/>
        </w:rPr>
        <w:t>AgentResult</w:t>
      </w:r>
      <w:proofErr w:type="spellEnd"/>
      <w:r w:rsidRPr="007912F6">
        <w:rPr>
          <w:lang w:val="sv-SE"/>
        </w:rPr>
        <w:t xml:space="preserve">. Om </w:t>
      </w:r>
      <w:proofErr w:type="spellStart"/>
      <w:r w:rsidRPr="007912F6">
        <w:rPr>
          <w:lang w:val="sv-SE"/>
        </w:rPr>
        <w:t>Optimization</w:t>
      </w:r>
      <w:proofErr w:type="spellEnd"/>
      <w:r w:rsidRPr="007912F6">
        <w:rPr>
          <w:lang w:val="sv-SE"/>
        </w:rPr>
        <w:t xml:space="preserve"> behöver Run-data använder de en </w:t>
      </w:r>
      <w:proofErr w:type="spellStart"/>
      <w:r w:rsidRPr="007912F6">
        <w:rPr>
          <w:lang w:val="sv-SE"/>
        </w:rPr>
        <w:t>fixture</w:t>
      </w:r>
      <w:proofErr w:type="spellEnd"/>
      <w:r w:rsidRPr="007912F6">
        <w:rPr>
          <w:lang w:val="sv-SE"/>
        </w:rPr>
        <w:t>. Kontrakten gör att delarna kan bytas mot riktig implementation senare.</w:t>
      </w:r>
    </w:p>
    <w:p w14:paraId="43B3E411" w14:textId="77777777" w:rsidR="00C27AE2" w:rsidRDefault="00000000">
      <w:pPr>
        <w:pStyle w:val="Heading2"/>
      </w:pPr>
      <w:proofErr w:type="spellStart"/>
      <w:r>
        <w:t>Gemensam</w:t>
      </w:r>
      <w:proofErr w:type="spellEnd"/>
      <w:r>
        <w:t xml:space="preserve"> MVP</w:t>
      </w:r>
    </w:p>
    <w:p w14:paraId="67413B36" w14:textId="77777777" w:rsidR="00C27AE2" w:rsidRDefault="00000000">
      <w:pPr>
        <w:pStyle w:val="ListNumber"/>
      </w:pPr>
      <w:r>
        <w:t>Skapa/konfigurera demo-agenter.</w:t>
      </w:r>
    </w:p>
    <w:p w14:paraId="4C897B0E" w14:textId="77777777" w:rsidR="00C27AE2" w:rsidRPr="007912F6" w:rsidRDefault="00000000">
      <w:pPr>
        <w:pStyle w:val="ListNumber"/>
        <w:rPr>
          <w:lang w:val="sv-SE"/>
        </w:rPr>
      </w:pPr>
      <w:r w:rsidRPr="007912F6">
        <w:rPr>
          <w:lang w:val="sv-SE"/>
        </w:rPr>
        <w:t xml:space="preserve">Bygg ett </w:t>
      </w: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 xml:space="preserve"> med sekventiella och parallella steg.</w:t>
      </w:r>
    </w:p>
    <w:p w14:paraId="5142AC44" w14:textId="77777777" w:rsidR="00C27AE2" w:rsidRDefault="00000000">
      <w:pPr>
        <w:pStyle w:val="ListNumber"/>
      </w:pPr>
      <w:r>
        <w:t xml:space="preserve">Kör </w:t>
      </w:r>
      <w:proofErr w:type="spellStart"/>
      <w:r>
        <w:t>flowet</w:t>
      </w:r>
      <w:proofErr w:type="spellEnd"/>
      <w:r>
        <w:t>.</w:t>
      </w:r>
    </w:p>
    <w:p w14:paraId="05D780ED" w14:textId="77777777" w:rsidR="00C27AE2" w:rsidRPr="007912F6" w:rsidRDefault="00000000">
      <w:pPr>
        <w:pStyle w:val="ListNumber"/>
        <w:rPr>
          <w:lang w:val="sv-SE"/>
        </w:rPr>
      </w:pPr>
      <w:r w:rsidRPr="007912F6">
        <w:rPr>
          <w:lang w:val="sv-SE"/>
        </w:rPr>
        <w:t xml:space="preserve">Följ </w:t>
      </w:r>
      <w:proofErr w:type="spellStart"/>
      <w:r w:rsidRPr="007912F6">
        <w:rPr>
          <w:lang w:val="sv-SE"/>
        </w:rPr>
        <w:t>Run:en</w:t>
      </w:r>
      <w:proofErr w:type="spellEnd"/>
      <w:r w:rsidRPr="007912F6">
        <w:rPr>
          <w:lang w:val="sv-SE"/>
        </w:rPr>
        <w:t xml:space="preserve"> och inspektera minst en agent i detalj.</w:t>
      </w:r>
    </w:p>
    <w:p w14:paraId="3779BDDE" w14:textId="77777777" w:rsidR="00C27AE2" w:rsidRPr="007912F6" w:rsidRDefault="00000000">
      <w:pPr>
        <w:pStyle w:val="ListNumber"/>
        <w:rPr>
          <w:lang w:val="sv-SE"/>
        </w:rPr>
      </w:pPr>
      <w:r w:rsidRPr="007912F6">
        <w:rPr>
          <w:lang w:val="sv-SE"/>
        </w:rPr>
        <w:t xml:space="preserve">Kör </w:t>
      </w:r>
      <w:proofErr w:type="spellStart"/>
      <w:r w:rsidRPr="007912F6">
        <w:rPr>
          <w:lang w:val="sv-SE"/>
        </w:rPr>
        <w:t>Optimize</w:t>
      </w:r>
      <w:proofErr w:type="spellEnd"/>
      <w:r w:rsidRPr="007912F6">
        <w:rPr>
          <w:lang w:val="sv-SE"/>
        </w:rPr>
        <w:t xml:space="preserve"> på den färdiga </w:t>
      </w:r>
      <w:proofErr w:type="spellStart"/>
      <w:r w:rsidRPr="007912F6">
        <w:rPr>
          <w:lang w:val="sv-SE"/>
        </w:rPr>
        <w:t>Run:en</w:t>
      </w:r>
      <w:proofErr w:type="spellEnd"/>
      <w:r w:rsidRPr="007912F6">
        <w:rPr>
          <w:lang w:val="sv-SE"/>
        </w:rPr>
        <w:t>.</w:t>
      </w:r>
    </w:p>
    <w:p w14:paraId="5475C936" w14:textId="77777777" w:rsidR="00C27AE2" w:rsidRPr="007912F6" w:rsidRDefault="00000000">
      <w:pPr>
        <w:pStyle w:val="ListNumber"/>
        <w:rPr>
          <w:lang w:val="sv-SE"/>
        </w:rPr>
      </w:pPr>
      <w:r w:rsidRPr="007912F6">
        <w:rPr>
          <w:lang w:val="sv-SE"/>
        </w:rPr>
        <w:t>Visa minst två konkreta förbättringsförslag.</w:t>
      </w:r>
    </w:p>
    <w:p w14:paraId="45B4F51C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br w:type="page"/>
      </w:r>
    </w:p>
    <w:p w14:paraId="4A2BFA81" w14:textId="77777777" w:rsidR="00C27AE2" w:rsidRDefault="00000000">
      <w:pPr>
        <w:pStyle w:val="Heading1"/>
      </w:pPr>
      <w:proofErr w:type="spellStart"/>
      <w:r>
        <w:lastRenderedPageBreak/>
        <w:t>Workshopens</w:t>
      </w:r>
      <w:proofErr w:type="spellEnd"/>
      <w:r>
        <w:t xml:space="preserve"> </w:t>
      </w:r>
      <w:proofErr w:type="spellStart"/>
      <w:r>
        <w:t>två</w:t>
      </w:r>
      <w:proofErr w:type="spellEnd"/>
      <w:r>
        <w:t xml:space="preserve"> </w:t>
      </w:r>
      <w:proofErr w:type="spellStart"/>
      <w:r>
        <w:t>byggsessioner</w:t>
      </w:r>
      <w:proofErr w:type="spellEnd"/>
    </w:p>
    <w:p w14:paraId="1435FDB5" w14:textId="77777777" w:rsidR="00C27AE2" w:rsidRDefault="00000000">
      <w:pPr>
        <w:pStyle w:val="Heading2"/>
      </w:pPr>
      <w:r>
        <w:t>Torsdag - Session 1: Build</w:t>
      </w:r>
    </w:p>
    <w:p w14:paraId="7652D03C" w14:textId="77777777" w:rsidR="00C27AE2" w:rsidRDefault="00000000">
      <w:r>
        <w:t>13:00-16:30</w:t>
      </w:r>
    </w:p>
    <w:p w14:paraId="620B7293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13:00-13:30: Gemensam kickoff. Gå igenom produkten, demo-scenario och </w:t>
      </w:r>
      <w:proofErr w:type="spellStart"/>
      <w:r w:rsidRPr="007912F6">
        <w:rPr>
          <w:lang w:val="sv-SE"/>
        </w:rPr>
        <w:t>TypeScript</w:t>
      </w:r>
      <w:proofErr w:type="spellEnd"/>
      <w:r w:rsidRPr="007912F6">
        <w:rPr>
          <w:lang w:val="sv-SE"/>
        </w:rPr>
        <w:t>-kontrakten.</w:t>
      </w:r>
    </w:p>
    <w:p w14:paraId="6C375714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>13:30-15:45: Grupperna bygger sina fyra delar parallellt.</w:t>
      </w:r>
    </w:p>
    <w:p w14:paraId="221486C4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15:45-16:15: Första integrationen. Målet är en grov vertikal slice, </w:t>
      </w:r>
      <w:proofErr w:type="spellStart"/>
      <w:r w:rsidRPr="007912F6">
        <w:rPr>
          <w:lang w:val="sv-SE"/>
        </w:rPr>
        <w:t>mocks</w:t>
      </w:r>
      <w:proofErr w:type="spellEnd"/>
      <w:r w:rsidRPr="007912F6">
        <w:rPr>
          <w:lang w:val="sv-SE"/>
        </w:rPr>
        <w:t xml:space="preserve"> är okej.</w:t>
      </w:r>
    </w:p>
    <w:p w14:paraId="0882C148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16:15-16:30: Kort </w:t>
      </w:r>
      <w:proofErr w:type="spellStart"/>
      <w:r w:rsidRPr="007912F6">
        <w:rPr>
          <w:lang w:val="sv-SE"/>
        </w:rPr>
        <w:t>checkpoint</w:t>
      </w:r>
      <w:proofErr w:type="spellEnd"/>
      <w:r w:rsidRPr="007912F6">
        <w:rPr>
          <w:lang w:val="sv-SE"/>
        </w:rPr>
        <w:t>. Vad fungerar, vad är mockat och vad måste lösas fredag?</w:t>
      </w:r>
    </w:p>
    <w:p w14:paraId="1B3DA3DA" w14:textId="77777777" w:rsidR="00C27AE2" w:rsidRDefault="00000000">
      <w:pPr>
        <w:pStyle w:val="Heading2"/>
      </w:pPr>
      <w:proofErr w:type="spellStart"/>
      <w:r>
        <w:t>Fredag</w:t>
      </w:r>
      <w:proofErr w:type="spellEnd"/>
      <w:r>
        <w:t xml:space="preserve"> - Session 2: Integrate &amp; Improve</w:t>
      </w:r>
    </w:p>
    <w:p w14:paraId="26C39A9E" w14:textId="77777777" w:rsidR="00C27AE2" w:rsidRDefault="00000000">
      <w:r>
        <w:t>08:30-12:00</w:t>
      </w:r>
    </w:p>
    <w:p w14:paraId="390F709F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08:30-08:45: </w:t>
      </w:r>
      <w:proofErr w:type="spellStart"/>
      <w:r w:rsidRPr="007912F6">
        <w:rPr>
          <w:lang w:val="sv-SE"/>
        </w:rPr>
        <w:t>Standup</w:t>
      </w:r>
      <w:proofErr w:type="spellEnd"/>
      <w:r w:rsidRPr="007912F6">
        <w:rPr>
          <w:lang w:val="sv-SE"/>
        </w:rPr>
        <w:t xml:space="preserve"> - vad måste fungera för slutdemon?</w:t>
      </w:r>
    </w:p>
    <w:p w14:paraId="206059B5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08:45-10:45: Ersätt </w:t>
      </w:r>
      <w:proofErr w:type="spellStart"/>
      <w:r w:rsidRPr="007912F6">
        <w:rPr>
          <w:lang w:val="sv-SE"/>
        </w:rPr>
        <w:t>mocks</w:t>
      </w:r>
      <w:proofErr w:type="spellEnd"/>
      <w:r w:rsidRPr="007912F6">
        <w:rPr>
          <w:lang w:val="sv-SE"/>
        </w:rPr>
        <w:t xml:space="preserve">, stabilisera </w:t>
      </w:r>
      <w:proofErr w:type="spellStart"/>
      <w:r w:rsidRPr="007912F6">
        <w:rPr>
          <w:lang w:val="sv-SE"/>
        </w:rPr>
        <w:t>flow</w:t>
      </w:r>
      <w:proofErr w:type="spellEnd"/>
      <w:r w:rsidRPr="007912F6">
        <w:rPr>
          <w:lang w:val="sv-SE"/>
        </w:rPr>
        <w:t xml:space="preserve"> och koppla ihop UI-delarna.</w:t>
      </w:r>
    </w:p>
    <w:p w14:paraId="2B5E3558" w14:textId="77777777" w:rsidR="00C27AE2" w:rsidRDefault="00000000">
      <w:pPr>
        <w:pStyle w:val="ListBullet"/>
      </w:pPr>
      <w:r>
        <w:t xml:space="preserve">10:45-11:30: End-to-end-test och </w:t>
      </w:r>
      <w:proofErr w:type="spellStart"/>
      <w:r>
        <w:t>buggrättning</w:t>
      </w:r>
      <w:proofErr w:type="spellEnd"/>
      <w:r>
        <w:t>.</w:t>
      </w:r>
    </w:p>
    <w:p w14:paraId="58313A79" w14:textId="77777777" w:rsidR="00C27AE2" w:rsidRDefault="00000000">
      <w:pPr>
        <w:pStyle w:val="ListBullet"/>
      </w:pPr>
      <w:r>
        <w:t>11:30: Feature freeze. Inga nya features.</w:t>
      </w:r>
    </w:p>
    <w:p w14:paraId="739D1510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11:30-12:00: Kör en riktig </w:t>
      </w:r>
      <w:proofErr w:type="spellStart"/>
      <w:r w:rsidRPr="007912F6">
        <w:rPr>
          <w:lang w:val="sv-SE"/>
        </w:rPr>
        <w:t>Run</w:t>
      </w:r>
      <w:proofErr w:type="spellEnd"/>
      <w:r w:rsidRPr="007912F6">
        <w:rPr>
          <w:lang w:val="sv-SE"/>
        </w:rPr>
        <w:t xml:space="preserve"> och kör </w:t>
      </w:r>
      <w:proofErr w:type="spellStart"/>
      <w:r w:rsidRPr="007912F6">
        <w:rPr>
          <w:lang w:val="sv-SE"/>
        </w:rPr>
        <w:t>Optimization</w:t>
      </w:r>
      <w:proofErr w:type="spellEnd"/>
      <w:r w:rsidRPr="007912F6">
        <w:rPr>
          <w:lang w:val="sv-SE"/>
        </w:rPr>
        <w:t xml:space="preserve"> på resultatet.</w:t>
      </w:r>
    </w:p>
    <w:p w14:paraId="6C3DF03C" w14:textId="77777777" w:rsidR="00C27AE2" w:rsidRDefault="00000000">
      <w:pPr>
        <w:pStyle w:val="Heading2"/>
      </w:pPr>
      <w:proofErr w:type="spellStart"/>
      <w:r>
        <w:t>Efter</w:t>
      </w:r>
      <w:proofErr w:type="spellEnd"/>
      <w:r>
        <w:t xml:space="preserve"> lunch</w:t>
      </w:r>
    </w:p>
    <w:p w14:paraId="1F361D84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>13:00-13:30: Demo-förberedelse och test från ren start.</w:t>
      </w:r>
    </w:p>
    <w:p w14:paraId="7A172432" w14:textId="77777777" w:rsidR="00C27AE2" w:rsidRDefault="00000000">
      <w:pPr>
        <w:pStyle w:val="ListBullet"/>
      </w:pPr>
      <w:r>
        <w:t xml:space="preserve">13:30-13:50: </w:t>
      </w:r>
      <w:proofErr w:type="spellStart"/>
      <w:r>
        <w:t>Slutdemo</w:t>
      </w:r>
      <w:proofErr w:type="spellEnd"/>
      <w:r>
        <w:t>.</w:t>
      </w:r>
    </w:p>
    <w:p w14:paraId="64D48ACC" w14:textId="77777777" w:rsidR="00C27AE2" w:rsidRDefault="00000000">
      <w:pPr>
        <w:pStyle w:val="ListBullet"/>
      </w:pPr>
      <w:r>
        <w:t>13:50-14:00: Retro och nästa steg.</w:t>
      </w:r>
    </w:p>
    <w:p w14:paraId="48DD9EE2" w14:textId="77777777" w:rsidR="00C27AE2" w:rsidRDefault="00000000">
      <w:pPr>
        <w:pStyle w:val="ListBullet"/>
      </w:pPr>
      <w:r>
        <w:t>14:00: Hemresa till Göteborg.</w:t>
      </w:r>
    </w:p>
    <w:p w14:paraId="792517B8" w14:textId="77777777" w:rsidR="00C27AE2" w:rsidRDefault="00000000">
      <w:pPr>
        <w:pStyle w:val="Heading2"/>
      </w:pPr>
      <w:r>
        <w:t>Scope-regel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:rsidRPr="007912F6" w14:paraId="260EA740" w14:textId="77777777">
        <w:trPr>
          <w:jc w:val="center"/>
        </w:trPr>
        <w:tc>
          <w:tcPr>
            <w:tcW w:w="10282" w:type="dxa"/>
            <w:shd w:val="clear" w:color="auto" w:fill="ECFDF5"/>
          </w:tcPr>
          <w:p w14:paraId="1F0BE2F6" w14:textId="77777777" w:rsidR="00C27AE2" w:rsidRPr="007912F6" w:rsidRDefault="00000000">
            <w:pPr>
              <w:jc w:val="center"/>
              <w:rPr>
                <w:lang w:val="sv-SE"/>
              </w:rPr>
            </w:pPr>
            <w:r w:rsidRPr="007912F6">
              <w:rPr>
                <w:b/>
                <w:sz w:val="22"/>
                <w:lang w:val="sv-SE"/>
              </w:rPr>
              <w:t xml:space="preserve">Kapa features, inte den vertikala slicen. En enkel produkt som fungerar från </w:t>
            </w:r>
            <w:proofErr w:type="spellStart"/>
            <w:r w:rsidRPr="007912F6">
              <w:rPr>
                <w:b/>
                <w:sz w:val="22"/>
                <w:lang w:val="sv-SE"/>
              </w:rPr>
              <w:t>Build</w:t>
            </w:r>
            <w:proofErr w:type="spellEnd"/>
            <w:r w:rsidRPr="007912F6">
              <w:rPr>
                <w:b/>
                <w:sz w:val="22"/>
                <w:lang w:val="sv-SE"/>
              </w:rPr>
              <w:t xml:space="preserve"> → </w:t>
            </w:r>
            <w:proofErr w:type="spellStart"/>
            <w:r w:rsidRPr="007912F6">
              <w:rPr>
                <w:b/>
                <w:sz w:val="22"/>
                <w:lang w:val="sv-SE"/>
              </w:rPr>
              <w:t>Orchestrate</w:t>
            </w:r>
            <w:proofErr w:type="spellEnd"/>
            <w:r w:rsidRPr="007912F6">
              <w:rPr>
                <w:b/>
                <w:sz w:val="22"/>
                <w:lang w:val="sv-SE"/>
              </w:rPr>
              <w:t xml:space="preserve"> → </w:t>
            </w:r>
            <w:proofErr w:type="spellStart"/>
            <w:r w:rsidRPr="007912F6">
              <w:rPr>
                <w:b/>
                <w:sz w:val="22"/>
                <w:lang w:val="sv-SE"/>
              </w:rPr>
              <w:t>Observe</w:t>
            </w:r>
            <w:proofErr w:type="spellEnd"/>
            <w:r w:rsidRPr="007912F6">
              <w:rPr>
                <w:b/>
                <w:sz w:val="22"/>
                <w:lang w:val="sv-SE"/>
              </w:rPr>
              <w:t xml:space="preserve"> → </w:t>
            </w:r>
            <w:proofErr w:type="spellStart"/>
            <w:r w:rsidRPr="007912F6">
              <w:rPr>
                <w:b/>
                <w:sz w:val="22"/>
                <w:lang w:val="sv-SE"/>
              </w:rPr>
              <w:t>Improve</w:t>
            </w:r>
            <w:proofErr w:type="spellEnd"/>
            <w:r w:rsidRPr="007912F6">
              <w:rPr>
                <w:b/>
                <w:sz w:val="22"/>
                <w:lang w:val="sv-SE"/>
              </w:rPr>
              <w:t xml:space="preserve"> är målet.</w:t>
            </w:r>
          </w:p>
        </w:tc>
      </w:tr>
    </w:tbl>
    <w:p w14:paraId="1B32F85A" w14:textId="77777777" w:rsidR="00C27AE2" w:rsidRPr="007912F6" w:rsidRDefault="00C27AE2">
      <w:pPr>
        <w:spacing w:after="0"/>
        <w:rPr>
          <w:lang w:val="sv-SE"/>
        </w:rPr>
      </w:pPr>
    </w:p>
    <w:p w14:paraId="0D6E4DB8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br w:type="page"/>
      </w:r>
    </w:p>
    <w:p w14:paraId="5BA84816" w14:textId="77777777" w:rsidR="00C27AE2" w:rsidRPr="007912F6" w:rsidRDefault="00000000">
      <w:pPr>
        <w:pStyle w:val="Heading1"/>
        <w:rPr>
          <w:lang w:val="sv-SE"/>
        </w:rPr>
      </w:pPr>
      <w:r w:rsidRPr="007912F6">
        <w:rPr>
          <w:lang w:val="sv-SE"/>
        </w:rPr>
        <w:lastRenderedPageBreak/>
        <w:t>Slutdemo - en sammanhängande story</w:t>
      </w:r>
    </w:p>
    <w:p w14:paraId="61E24F54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>1. Agents</w:t>
      </w:r>
    </w:p>
    <w:p w14:paraId="420A3377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 xml:space="preserve">Visa </w:t>
      </w:r>
      <w:proofErr w:type="spellStart"/>
      <w:r w:rsidRPr="007912F6">
        <w:rPr>
          <w:lang w:val="sv-SE"/>
        </w:rPr>
        <w:t>Planner</w:t>
      </w:r>
      <w:proofErr w:type="spellEnd"/>
      <w:r w:rsidRPr="007912F6">
        <w:rPr>
          <w:lang w:val="sv-SE"/>
        </w:rPr>
        <w:t xml:space="preserve">, Code </w:t>
      </w:r>
      <w:proofErr w:type="spellStart"/>
      <w:r w:rsidRPr="007912F6">
        <w:rPr>
          <w:lang w:val="sv-SE"/>
        </w:rPr>
        <w:t>Reviewer</w:t>
      </w:r>
      <w:proofErr w:type="spellEnd"/>
      <w:r w:rsidRPr="007912F6">
        <w:rPr>
          <w:lang w:val="sv-SE"/>
        </w:rPr>
        <w:t xml:space="preserve">, </w:t>
      </w:r>
      <w:proofErr w:type="spellStart"/>
      <w:r w:rsidRPr="007912F6">
        <w:rPr>
          <w:lang w:val="sv-SE"/>
        </w:rPr>
        <w:t>Security</w:t>
      </w:r>
      <w:proofErr w:type="spellEnd"/>
      <w:r w:rsidRPr="007912F6">
        <w:rPr>
          <w:lang w:val="sv-SE"/>
        </w:rPr>
        <w:t xml:space="preserve"> </w:t>
      </w:r>
      <w:proofErr w:type="spellStart"/>
      <w:r w:rsidRPr="007912F6">
        <w:rPr>
          <w:lang w:val="sv-SE"/>
        </w:rPr>
        <w:t>Reviewer</w:t>
      </w:r>
      <w:proofErr w:type="spellEnd"/>
      <w:r w:rsidRPr="007912F6">
        <w:rPr>
          <w:lang w:val="sv-SE"/>
        </w:rPr>
        <w:t xml:space="preserve"> och Final </w:t>
      </w:r>
      <w:proofErr w:type="spellStart"/>
      <w:r w:rsidRPr="007912F6">
        <w:rPr>
          <w:lang w:val="sv-SE"/>
        </w:rPr>
        <w:t>Validator</w:t>
      </w:r>
      <w:proofErr w:type="spellEnd"/>
      <w:r w:rsidRPr="007912F6">
        <w:rPr>
          <w:lang w:val="sv-SE"/>
        </w:rPr>
        <w:t xml:space="preserve">. Öppna en agent och visa instruktioner, modell och </w:t>
      </w:r>
      <w:proofErr w:type="spellStart"/>
      <w:r w:rsidRPr="007912F6">
        <w:rPr>
          <w:lang w:val="sv-SE"/>
        </w:rPr>
        <w:t>tools</w:t>
      </w:r>
      <w:proofErr w:type="spellEnd"/>
      <w:r w:rsidRPr="007912F6">
        <w:rPr>
          <w:lang w:val="sv-SE"/>
        </w:rPr>
        <w:t>.</w:t>
      </w:r>
    </w:p>
    <w:p w14:paraId="1C652FEE" w14:textId="77777777" w:rsidR="00C27AE2" w:rsidRDefault="00000000">
      <w:pPr>
        <w:pStyle w:val="Heading2"/>
      </w:pPr>
      <w:r>
        <w:t>2. Flow</w:t>
      </w:r>
    </w:p>
    <w:p w14:paraId="70EC6CD0" w14:textId="77777777" w:rsidR="00C27AE2" w:rsidRDefault="00000000">
      <w:r>
        <w:t>Öppna Code Review Flow: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14:paraId="50C9A966" w14:textId="77777777">
        <w:trPr>
          <w:jc w:val="center"/>
        </w:trPr>
        <w:tc>
          <w:tcPr>
            <w:tcW w:w="10282" w:type="dxa"/>
            <w:shd w:val="clear" w:color="auto" w:fill="EFF6FF"/>
          </w:tcPr>
          <w:p w14:paraId="39175FF9" w14:textId="77777777" w:rsidR="00C27AE2" w:rsidRDefault="00000000">
            <w:pPr>
              <w:jc w:val="center"/>
            </w:pPr>
            <w:r>
              <w:rPr>
                <w:b/>
                <w:sz w:val="22"/>
              </w:rPr>
              <w:t>Planner → [Code Reviewer || Security Reviewer] → Final Validator</w:t>
            </w:r>
          </w:p>
        </w:tc>
      </w:tr>
    </w:tbl>
    <w:p w14:paraId="63749501" w14:textId="77777777" w:rsidR="00C27AE2" w:rsidRDefault="00C27AE2">
      <w:pPr>
        <w:spacing w:after="0"/>
      </w:pPr>
    </w:p>
    <w:p w14:paraId="0A85373C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 xml:space="preserve">Förklara att </w:t>
      </w:r>
      <w:proofErr w:type="spellStart"/>
      <w:r w:rsidRPr="007912F6">
        <w:rPr>
          <w:lang w:val="sv-SE"/>
        </w:rPr>
        <w:t>review</w:t>
      </w:r>
      <w:proofErr w:type="spellEnd"/>
      <w:r w:rsidRPr="007912F6">
        <w:rPr>
          <w:lang w:val="sv-SE"/>
        </w:rPr>
        <w:t xml:space="preserve">-agenterna kör parallellt och att </w:t>
      </w:r>
      <w:proofErr w:type="spellStart"/>
      <w:r w:rsidRPr="007912F6">
        <w:rPr>
          <w:lang w:val="sv-SE"/>
        </w:rPr>
        <w:t>Validator</w:t>
      </w:r>
      <w:proofErr w:type="spellEnd"/>
      <w:r w:rsidRPr="007912F6">
        <w:rPr>
          <w:lang w:val="sv-SE"/>
        </w:rPr>
        <w:t xml:space="preserve"> väntar på båda.</w:t>
      </w:r>
    </w:p>
    <w:p w14:paraId="33A4B38B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 xml:space="preserve">3. </w:t>
      </w:r>
      <w:proofErr w:type="spellStart"/>
      <w:r w:rsidRPr="007912F6">
        <w:rPr>
          <w:lang w:val="sv-SE"/>
        </w:rPr>
        <w:t>Run</w:t>
      </w:r>
      <w:proofErr w:type="spellEnd"/>
    </w:p>
    <w:p w14:paraId="50889E8E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>Kör exempelvis: "Review PR #42. Fokusera på buggar, säkerhetsrisker och regressionsrisker."</w:t>
      </w:r>
    </w:p>
    <w:p w14:paraId="24379D3B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 xml:space="preserve">Visa </w:t>
      </w:r>
      <w:proofErr w:type="spellStart"/>
      <w:r w:rsidRPr="007912F6">
        <w:rPr>
          <w:lang w:val="sv-SE"/>
        </w:rPr>
        <w:t>flowet</w:t>
      </w:r>
      <w:proofErr w:type="spellEnd"/>
      <w:r w:rsidRPr="007912F6">
        <w:rPr>
          <w:lang w:val="sv-SE"/>
        </w:rPr>
        <w:t xml:space="preserve"> gå från </w:t>
      </w:r>
      <w:proofErr w:type="spellStart"/>
      <w:r w:rsidRPr="007912F6">
        <w:rPr>
          <w:lang w:val="sv-SE"/>
        </w:rPr>
        <w:t>pending</w:t>
      </w:r>
      <w:proofErr w:type="spellEnd"/>
      <w:r w:rsidRPr="007912F6">
        <w:rPr>
          <w:lang w:val="sv-SE"/>
        </w:rPr>
        <w:t xml:space="preserve"> → </w:t>
      </w:r>
      <w:proofErr w:type="spellStart"/>
      <w:r w:rsidRPr="007912F6">
        <w:rPr>
          <w:lang w:val="sv-SE"/>
        </w:rPr>
        <w:t>running</w:t>
      </w:r>
      <w:proofErr w:type="spellEnd"/>
      <w:r w:rsidRPr="007912F6">
        <w:rPr>
          <w:lang w:val="sv-SE"/>
        </w:rPr>
        <w:t xml:space="preserve"> → </w:t>
      </w:r>
      <w:proofErr w:type="spellStart"/>
      <w:r w:rsidRPr="007912F6">
        <w:rPr>
          <w:lang w:val="sv-SE"/>
        </w:rPr>
        <w:t>completed</w:t>
      </w:r>
      <w:proofErr w:type="spellEnd"/>
      <w:r w:rsidRPr="007912F6">
        <w:rPr>
          <w:lang w:val="sv-SE"/>
        </w:rPr>
        <w:t>. Öppna sedan en agent-</w:t>
      </w:r>
      <w:proofErr w:type="spellStart"/>
      <w:r w:rsidRPr="007912F6">
        <w:rPr>
          <w:lang w:val="sv-SE"/>
        </w:rPr>
        <w:t>node</w:t>
      </w:r>
      <w:proofErr w:type="spellEnd"/>
      <w:r w:rsidRPr="007912F6">
        <w:rPr>
          <w:lang w:val="sv-SE"/>
        </w:rPr>
        <w:t xml:space="preserve"> och visa input, output, </w:t>
      </w:r>
      <w:proofErr w:type="spellStart"/>
      <w:r w:rsidRPr="007912F6">
        <w:rPr>
          <w:lang w:val="sv-SE"/>
        </w:rPr>
        <w:t>model</w:t>
      </w:r>
      <w:proofErr w:type="spellEnd"/>
      <w:r w:rsidRPr="007912F6">
        <w:rPr>
          <w:lang w:val="sv-SE"/>
        </w:rPr>
        <w:t xml:space="preserve">, </w:t>
      </w:r>
      <w:proofErr w:type="spellStart"/>
      <w:r w:rsidRPr="007912F6">
        <w:rPr>
          <w:lang w:val="sv-SE"/>
        </w:rPr>
        <w:t>tools</w:t>
      </w:r>
      <w:proofErr w:type="spellEnd"/>
      <w:r w:rsidRPr="007912F6">
        <w:rPr>
          <w:lang w:val="sv-SE"/>
        </w:rPr>
        <w:t xml:space="preserve">, tokens, </w:t>
      </w:r>
      <w:proofErr w:type="spellStart"/>
      <w:r w:rsidRPr="007912F6">
        <w:rPr>
          <w:lang w:val="sv-SE"/>
        </w:rPr>
        <w:t>cost</w:t>
      </w:r>
      <w:proofErr w:type="spellEnd"/>
      <w:r w:rsidRPr="007912F6">
        <w:rPr>
          <w:lang w:val="sv-SE"/>
        </w:rPr>
        <w:t xml:space="preserve"> och </w:t>
      </w:r>
      <w:proofErr w:type="spellStart"/>
      <w:r w:rsidRPr="007912F6">
        <w:rPr>
          <w:lang w:val="sv-SE"/>
        </w:rPr>
        <w:t>latency</w:t>
      </w:r>
      <w:proofErr w:type="spellEnd"/>
      <w:r w:rsidRPr="007912F6">
        <w:rPr>
          <w:lang w:val="sv-SE"/>
        </w:rPr>
        <w:t>.</w:t>
      </w:r>
    </w:p>
    <w:p w14:paraId="0497ACA4" w14:textId="77777777" w:rsidR="00C27AE2" w:rsidRPr="007912F6" w:rsidRDefault="00000000">
      <w:pPr>
        <w:pStyle w:val="Heading2"/>
        <w:rPr>
          <w:lang w:val="sv-SE"/>
        </w:rPr>
      </w:pPr>
      <w:r w:rsidRPr="007912F6">
        <w:rPr>
          <w:lang w:val="sv-SE"/>
        </w:rPr>
        <w:t xml:space="preserve">4. </w:t>
      </w:r>
      <w:proofErr w:type="spellStart"/>
      <w:r w:rsidRPr="007912F6">
        <w:rPr>
          <w:lang w:val="sv-SE"/>
        </w:rPr>
        <w:t>Optimize</w:t>
      </w:r>
      <w:proofErr w:type="spellEnd"/>
    </w:p>
    <w:p w14:paraId="49C6B8A3" w14:textId="77777777" w:rsidR="00C27AE2" w:rsidRPr="007912F6" w:rsidRDefault="00000000">
      <w:pPr>
        <w:rPr>
          <w:lang w:val="sv-SE"/>
        </w:rPr>
      </w:pPr>
      <w:r w:rsidRPr="007912F6">
        <w:rPr>
          <w:lang w:val="sv-SE"/>
        </w:rPr>
        <w:t xml:space="preserve">Klicka </w:t>
      </w:r>
      <w:proofErr w:type="spellStart"/>
      <w:r w:rsidRPr="007912F6">
        <w:rPr>
          <w:lang w:val="sv-SE"/>
        </w:rPr>
        <w:t>Analyze</w:t>
      </w:r>
      <w:proofErr w:type="spellEnd"/>
      <w:r w:rsidRPr="007912F6">
        <w:rPr>
          <w:lang w:val="sv-SE"/>
        </w:rPr>
        <w:t xml:space="preserve"> </w:t>
      </w:r>
      <w:proofErr w:type="spellStart"/>
      <w:r w:rsidRPr="007912F6">
        <w:rPr>
          <w:lang w:val="sv-SE"/>
        </w:rPr>
        <w:t>Run</w:t>
      </w:r>
      <w:proofErr w:type="spellEnd"/>
      <w:r w:rsidRPr="007912F6">
        <w:rPr>
          <w:lang w:val="sv-SE"/>
        </w:rPr>
        <w:t>. Visa två eller fler konkreta rekommendationer, exempelvis:</w:t>
      </w:r>
    </w:p>
    <w:p w14:paraId="67A633BB" w14:textId="77777777" w:rsidR="00C27AE2" w:rsidRPr="007912F6" w:rsidRDefault="00000000">
      <w:pPr>
        <w:pStyle w:val="ListBullet"/>
        <w:rPr>
          <w:lang w:val="sv-SE"/>
        </w:rPr>
      </w:pPr>
      <w:proofErr w:type="spellStart"/>
      <w:r w:rsidRPr="007912F6">
        <w:rPr>
          <w:lang w:val="sv-SE"/>
        </w:rPr>
        <w:t>Planner</w:t>
      </w:r>
      <w:proofErr w:type="spellEnd"/>
      <w:r w:rsidRPr="007912F6">
        <w:rPr>
          <w:lang w:val="sv-SE"/>
        </w:rPr>
        <w:t xml:space="preserve"> kan använda en billigare modell utan tydlig kvalitetsförlust.</w:t>
      </w:r>
    </w:p>
    <w:p w14:paraId="6E1B8A10" w14:textId="77777777" w:rsidR="00C27AE2" w:rsidRPr="007912F6" w:rsidRDefault="00000000">
      <w:pPr>
        <w:pStyle w:val="ListBullet"/>
        <w:rPr>
          <w:lang w:val="sv-SE"/>
        </w:rPr>
      </w:pPr>
      <w:r w:rsidRPr="007912F6">
        <w:rPr>
          <w:lang w:val="sv-SE"/>
        </w:rPr>
        <w:t xml:space="preserve">Samma </w:t>
      </w:r>
      <w:proofErr w:type="spellStart"/>
      <w:r w:rsidRPr="007912F6">
        <w:rPr>
          <w:lang w:val="sv-SE"/>
        </w:rPr>
        <w:t>context</w:t>
      </w:r>
      <w:proofErr w:type="spellEnd"/>
      <w:r w:rsidRPr="007912F6">
        <w:rPr>
          <w:lang w:val="sv-SE"/>
        </w:rPr>
        <w:t xml:space="preserve"> skickas till båda </w:t>
      </w:r>
      <w:proofErr w:type="spellStart"/>
      <w:r w:rsidRPr="007912F6">
        <w:rPr>
          <w:lang w:val="sv-SE"/>
        </w:rPr>
        <w:t>review</w:t>
      </w:r>
      <w:proofErr w:type="spellEnd"/>
      <w:r w:rsidRPr="007912F6">
        <w:rPr>
          <w:lang w:val="sv-SE"/>
        </w:rPr>
        <w:t>-agenterna; filtrera till relevanta filer för att minska tokens.</w:t>
      </w:r>
    </w:p>
    <w:p w14:paraId="318C6EB1" w14:textId="77777777" w:rsidR="00C27AE2" w:rsidRPr="005543CB" w:rsidRDefault="00000000">
      <w:pPr>
        <w:pStyle w:val="ListBullet"/>
        <w:rPr>
          <w:lang w:val="sv-SE"/>
        </w:rPr>
      </w:pPr>
      <w:r w:rsidRPr="005543CB">
        <w:rPr>
          <w:lang w:val="sv-SE"/>
        </w:rPr>
        <w:t xml:space="preserve">Final </w:t>
      </w:r>
      <w:proofErr w:type="spellStart"/>
      <w:r w:rsidRPr="005543CB">
        <w:rPr>
          <w:lang w:val="sv-SE"/>
        </w:rPr>
        <w:t>Validator</w:t>
      </w:r>
      <w:proofErr w:type="spellEnd"/>
      <w:r w:rsidRPr="005543CB">
        <w:rPr>
          <w:lang w:val="sv-SE"/>
        </w:rPr>
        <w:t xml:space="preserve"> får otydligt </w:t>
      </w:r>
      <w:proofErr w:type="spellStart"/>
      <w:r w:rsidRPr="005543CB">
        <w:rPr>
          <w:lang w:val="sv-SE"/>
        </w:rPr>
        <w:t>handoff</w:t>
      </w:r>
      <w:proofErr w:type="spellEnd"/>
      <w:r w:rsidRPr="005543CB">
        <w:rPr>
          <w:lang w:val="sv-SE"/>
        </w:rPr>
        <w:t>-format; använd strukturerat output-schema.</w:t>
      </w:r>
    </w:p>
    <w:p w14:paraId="737F3EE9" w14:textId="77777777" w:rsidR="00C27AE2" w:rsidRPr="005543CB" w:rsidRDefault="00000000">
      <w:pPr>
        <w:pStyle w:val="ListBullet"/>
        <w:rPr>
          <w:lang w:val="sv-SE"/>
        </w:rPr>
      </w:pPr>
      <w:r w:rsidRPr="005543CB">
        <w:rPr>
          <w:lang w:val="sv-SE"/>
        </w:rPr>
        <w:t xml:space="preserve">Två sekventiella steg kan köras parallellt och minska total </w:t>
      </w:r>
      <w:proofErr w:type="spellStart"/>
      <w:r w:rsidRPr="005543CB">
        <w:rPr>
          <w:lang w:val="sv-SE"/>
        </w:rPr>
        <w:t>latency</w:t>
      </w:r>
      <w:proofErr w:type="spellEnd"/>
      <w:r w:rsidRPr="005543CB">
        <w:rPr>
          <w:lang w:val="sv-SE"/>
        </w:rPr>
        <w:t>.</w:t>
      </w:r>
    </w:p>
    <w:p w14:paraId="739D5CD7" w14:textId="77777777" w:rsidR="00C27AE2" w:rsidRDefault="00000000">
      <w:pPr>
        <w:pStyle w:val="Heading2"/>
      </w:pPr>
      <w:r>
        <w:t xml:space="preserve">Vad demon ska </w:t>
      </w:r>
      <w:proofErr w:type="spellStart"/>
      <w:r>
        <w:t>bevisa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C27AE2" w:rsidRPr="005543CB" w14:paraId="4438EB85" w14:textId="77777777">
        <w:trPr>
          <w:jc w:val="center"/>
        </w:trPr>
        <w:tc>
          <w:tcPr>
            <w:tcW w:w="10282" w:type="dxa"/>
            <w:shd w:val="clear" w:color="auto" w:fill="F3E8FF"/>
          </w:tcPr>
          <w:p w14:paraId="76FF8908" w14:textId="77777777" w:rsidR="00C27AE2" w:rsidRPr="005543CB" w:rsidRDefault="00000000">
            <w:pPr>
              <w:jc w:val="center"/>
              <w:rPr>
                <w:lang w:val="sv-SE"/>
              </w:rPr>
            </w:pPr>
            <w:r w:rsidRPr="005543CB">
              <w:rPr>
                <w:b/>
                <w:sz w:val="22"/>
                <w:lang w:val="sv-SE"/>
              </w:rPr>
              <w:t xml:space="preserve">Vi kan bygga agenter, </w:t>
            </w:r>
            <w:proofErr w:type="spellStart"/>
            <w:r w:rsidRPr="005543CB">
              <w:rPr>
                <w:b/>
                <w:sz w:val="22"/>
                <w:lang w:val="sv-SE"/>
              </w:rPr>
              <w:t>orchestrera</w:t>
            </w:r>
            <w:proofErr w:type="spellEnd"/>
            <w:r w:rsidRPr="005543CB">
              <w:rPr>
                <w:b/>
                <w:sz w:val="22"/>
                <w:lang w:val="sv-SE"/>
              </w:rPr>
              <w:t xml:space="preserve"> dem, förstå exakt hur de kördes och använda AI för att förbättra systemet efteråt.</w:t>
            </w:r>
          </w:p>
        </w:tc>
      </w:tr>
    </w:tbl>
    <w:p w14:paraId="56B031A5" w14:textId="77777777" w:rsidR="00C27AE2" w:rsidRPr="005543CB" w:rsidRDefault="00C27AE2">
      <w:pPr>
        <w:spacing w:after="0"/>
        <w:rPr>
          <w:lang w:val="sv-SE"/>
        </w:rPr>
      </w:pPr>
    </w:p>
    <w:sectPr w:rsidR="00C27AE2" w:rsidRPr="005543CB" w:rsidSect="00034616">
      <w:footerReference w:type="default" r:id="rId8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8ABAB1" w14:textId="77777777" w:rsidR="002D3E8F" w:rsidRDefault="002D3E8F">
      <w:pPr>
        <w:spacing w:after="0" w:line="240" w:lineRule="auto"/>
      </w:pPr>
      <w:r>
        <w:separator/>
      </w:r>
    </w:p>
  </w:endnote>
  <w:endnote w:type="continuationSeparator" w:id="0">
    <w:p w14:paraId="3BB896FF" w14:textId="77777777" w:rsidR="002D3E8F" w:rsidRDefault="002D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E2FF1A" w14:textId="77777777" w:rsidR="00C27AE2" w:rsidRDefault="00000000">
    <w:pPr>
      <w:pStyle w:val="Footer"/>
      <w:jc w:val="center"/>
    </w:pPr>
    <w:r>
      <w:rPr>
        <w:color w:val="6B7280"/>
        <w:sz w:val="16"/>
      </w:rPr>
      <w:t>AI Engineering Workshop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943A82" w14:textId="77777777" w:rsidR="002D3E8F" w:rsidRDefault="002D3E8F">
      <w:pPr>
        <w:spacing w:after="0" w:line="240" w:lineRule="auto"/>
      </w:pPr>
      <w:r>
        <w:separator/>
      </w:r>
    </w:p>
  </w:footnote>
  <w:footnote w:type="continuationSeparator" w:id="0">
    <w:p w14:paraId="4E66F979" w14:textId="77777777" w:rsidR="002D3E8F" w:rsidRDefault="002D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033664">
    <w:abstractNumId w:val="8"/>
  </w:num>
  <w:num w:numId="2" w16cid:durableId="1843086784">
    <w:abstractNumId w:val="6"/>
  </w:num>
  <w:num w:numId="3" w16cid:durableId="165289522">
    <w:abstractNumId w:val="5"/>
  </w:num>
  <w:num w:numId="4" w16cid:durableId="1329870859">
    <w:abstractNumId w:val="4"/>
  </w:num>
  <w:num w:numId="5" w16cid:durableId="565266902">
    <w:abstractNumId w:val="7"/>
  </w:num>
  <w:num w:numId="6" w16cid:durableId="121120618">
    <w:abstractNumId w:val="3"/>
  </w:num>
  <w:num w:numId="7" w16cid:durableId="808742107">
    <w:abstractNumId w:val="2"/>
  </w:num>
  <w:num w:numId="8" w16cid:durableId="463043282">
    <w:abstractNumId w:val="1"/>
  </w:num>
  <w:num w:numId="9" w16cid:durableId="6871754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F12"/>
    <w:rsid w:val="0015074B"/>
    <w:rsid w:val="0029639D"/>
    <w:rsid w:val="002D3E8F"/>
    <w:rsid w:val="00326F90"/>
    <w:rsid w:val="005543CB"/>
    <w:rsid w:val="005D7B8C"/>
    <w:rsid w:val="007912F6"/>
    <w:rsid w:val="00AA1D8D"/>
    <w:rsid w:val="00B47730"/>
    <w:rsid w:val="00C27A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95CC6"/>
  <w14:defaultImageDpi w14:val="300"/>
  <w15:docId w15:val="{D03228EF-2212-DA40-AB88-A07D9540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2007</Words>
  <Characters>11441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Linder (Stampen)</cp:lastModifiedBy>
  <cp:revision>4</cp:revision>
  <dcterms:created xsi:type="dcterms:W3CDTF">2013-12-23T23:15:00Z</dcterms:created>
  <dcterms:modified xsi:type="dcterms:W3CDTF">2026-09-18T08:25:00Z</dcterms:modified>
  <cp:category/>
</cp:coreProperties>
</file>